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7B0BB6" w14:textId="77777777" w:rsidR="00CC5129" w:rsidRDefault="00E771F8">
      <w:pPr>
        <w:jc w:val="center"/>
      </w:pPr>
      <w:r>
        <w:rPr>
          <w:b/>
          <w:sz w:val="32"/>
        </w:rPr>
        <w:t>SET 23: EMPLOYEE PERFORMANCE ANALYSIS</w:t>
      </w:r>
    </w:p>
    <w:p w14:paraId="327D1717" w14:textId="77777777" w:rsidR="00CC5129" w:rsidRDefault="00E771F8">
      <w:pPr>
        <w:jc w:val="center"/>
      </w:pPr>
      <w:r>
        <w:rPr>
          <w:b/>
          <w:sz w:val="24"/>
        </w:rPr>
        <w:t>Dataset: Employee Performance</w:t>
      </w:r>
    </w:p>
    <w:p w14:paraId="03EB9C42" w14:textId="77777777" w:rsidR="00CC5129" w:rsidRDefault="00E771F8">
      <w:pPr>
        <w:shd w:val="clear" w:color="auto" w:fill="E7EFF8"/>
        <w:spacing w:before="140" w:after="60"/>
      </w:pPr>
      <w:r>
        <w:rPr>
          <w:b/>
          <w:sz w:val="24"/>
        </w:rPr>
        <w:t>Dataset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28"/>
        <w:gridCol w:w="2628"/>
        <w:gridCol w:w="2628"/>
        <w:gridCol w:w="2628"/>
      </w:tblGrid>
      <w:tr w:rsidR="00CC5129" w14:paraId="1AB01A2B" w14:textId="77777777">
        <w:trPr>
          <w:jc w:val="center"/>
        </w:trPr>
        <w:tc>
          <w:tcPr>
            <w:tcW w:w="2628" w:type="dxa"/>
            <w:shd w:val="clear" w:color="auto" w:fill="D9EAF7"/>
          </w:tcPr>
          <w:p w14:paraId="00D64DB9" w14:textId="77777777" w:rsidR="00CC5129" w:rsidRDefault="00E771F8">
            <w:r>
              <w:rPr>
                <w:b/>
              </w:rPr>
              <w:t>Employee ID</w:t>
            </w:r>
          </w:p>
        </w:tc>
        <w:tc>
          <w:tcPr>
            <w:tcW w:w="2628" w:type="dxa"/>
            <w:shd w:val="clear" w:color="auto" w:fill="D9EAF7"/>
          </w:tcPr>
          <w:p w14:paraId="38705918" w14:textId="77777777" w:rsidR="00CC5129" w:rsidRDefault="00E771F8">
            <w:r>
              <w:rPr>
                <w:b/>
              </w:rPr>
              <w:t>Department</w:t>
            </w:r>
          </w:p>
        </w:tc>
        <w:tc>
          <w:tcPr>
            <w:tcW w:w="2628" w:type="dxa"/>
            <w:shd w:val="clear" w:color="auto" w:fill="D9EAF7"/>
          </w:tcPr>
          <w:p w14:paraId="4916D1F9" w14:textId="77777777" w:rsidR="00CC5129" w:rsidRDefault="00E771F8">
            <w:r>
              <w:rPr>
                <w:b/>
              </w:rPr>
              <w:t>Years of Service</w:t>
            </w:r>
          </w:p>
        </w:tc>
        <w:tc>
          <w:tcPr>
            <w:tcW w:w="2628" w:type="dxa"/>
            <w:shd w:val="clear" w:color="auto" w:fill="D9EAF7"/>
          </w:tcPr>
          <w:p w14:paraId="0B82241D" w14:textId="77777777" w:rsidR="00CC5129" w:rsidRDefault="00E771F8">
            <w:r>
              <w:rPr>
                <w:b/>
              </w:rPr>
              <w:t>Performance Score</w:t>
            </w:r>
          </w:p>
        </w:tc>
      </w:tr>
      <w:tr w:rsidR="00CC5129" w14:paraId="4E13D31F" w14:textId="77777777">
        <w:trPr>
          <w:jc w:val="center"/>
        </w:trPr>
        <w:tc>
          <w:tcPr>
            <w:tcW w:w="2628" w:type="dxa"/>
          </w:tcPr>
          <w:p w14:paraId="70E8AED9" w14:textId="77777777" w:rsidR="00CC5129" w:rsidRDefault="00E771F8">
            <w:r>
              <w:t>1</w:t>
            </w:r>
          </w:p>
        </w:tc>
        <w:tc>
          <w:tcPr>
            <w:tcW w:w="2628" w:type="dxa"/>
          </w:tcPr>
          <w:p w14:paraId="2988A2C2" w14:textId="77777777" w:rsidR="00CC5129" w:rsidRDefault="00E771F8">
            <w:r>
              <w:t>Sales</w:t>
            </w:r>
          </w:p>
        </w:tc>
        <w:tc>
          <w:tcPr>
            <w:tcW w:w="2628" w:type="dxa"/>
          </w:tcPr>
          <w:p w14:paraId="79D8C3EA" w14:textId="77777777" w:rsidR="00CC5129" w:rsidRDefault="00E771F8">
            <w:r>
              <w:t>5</w:t>
            </w:r>
          </w:p>
        </w:tc>
        <w:tc>
          <w:tcPr>
            <w:tcW w:w="2628" w:type="dxa"/>
          </w:tcPr>
          <w:p w14:paraId="0BE0E73D" w14:textId="77777777" w:rsidR="00CC5129" w:rsidRDefault="00E771F8">
            <w:r>
              <w:t>85</w:t>
            </w:r>
          </w:p>
        </w:tc>
      </w:tr>
      <w:tr w:rsidR="00CC5129" w14:paraId="0E425954" w14:textId="77777777">
        <w:trPr>
          <w:jc w:val="center"/>
        </w:trPr>
        <w:tc>
          <w:tcPr>
            <w:tcW w:w="2628" w:type="dxa"/>
          </w:tcPr>
          <w:p w14:paraId="69971C6F" w14:textId="77777777" w:rsidR="00CC5129" w:rsidRDefault="00E771F8">
            <w:r>
              <w:t>2</w:t>
            </w:r>
          </w:p>
        </w:tc>
        <w:tc>
          <w:tcPr>
            <w:tcW w:w="2628" w:type="dxa"/>
          </w:tcPr>
          <w:p w14:paraId="652AB5CC" w14:textId="77777777" w:rsidR="00CC5129" w:rsidRDefault="00E771F8">
            <w:r>
              <w:t>HR</w:t>
            </w:r>
          </w:p>
        </w:tc>
        <w:tc>
          <w:tcPr>
            <w:tcW w:w="2628" w:type="dxa"/>
          </w:tcPr>
          <w:p w14:paraId="328D4D65" w14:textId="77777777" w:rsidR="00CC5129" w:rsidRDefault="00E771F8">
            <w:r>
              <w:t>3</w:t>
            </w:r>
          </w:p>
        </w:tc>
        <w:tc>
          <w:tcPr>
            <w:tcW w:w="2628" w:type="dxa"/>
          </w:tcPr>
          <w:p w14:paraId="71DEDFF3" w14:textId="77777777" w:rsidR="00CC5129" w:rsidRDefault="00E771F8">
            <w:r>
              <w:t>92</w:t>
            </w:r>
          </w:p>
        </w:tc>
      </w:tr>
      <w:tr w:rsidR="00CC5129" w14:paraId="77A904C7" w14:textId="77777777">
        <w:trPr>
          <w:jc w:val="center"/>
        </w:trPr>
        <w:tc>
          <w:tcPr>
            <w:tcW w:w="2628" w:type="dxa"/>
          </w:tcPr>
          <w:p w14:paraId="22699C4C" w14:textId="77777777" w:rsidR="00CC5129" w:rsidRDefault="00E771F8">
            <w:r>
              <w:t>3</w:t>
            </w:r>
          </w:p>
        </w:tc>
        <w:tc>
          <w:tcPr>
            <w:tcW w:w="2628" w:type="dxa"/>
          </w:tcPr>
          <w:p w14:paraId="489DCC9A" w14:textId="77777777" w:rsidR="00CC5129" w:rsidRDefault="00E771F8">
            <w:r>
              <w:t>Marketing</w:t>
            </w:r>
          </w:p>
        </w:tc>
        <w:tc>
          <w:tcPr>
            <w:tcW w:w="2628" w:type="dxa"/>
          </w:tcPr>
          <w:p w14:paraId="68BF043D" w14:textId="77777777" w:rsidR="00CC5129" w:rsidRDefault="00E771F8">
            <w:r>
              <w:t>7</w:t>
            </w:r>
          </w:p>
        </w:tc>
        <w:tc>
          <w:tcPr>
            <w:tcW w:w="2628" w:type="dxa"/>
          </w:tcPr>
          <w:p w14:paraId="03127F44" w14:textId="77777777" w:rsidR="00CC5129" w:rsidRDefault="00E771F8">
            <w:r>
              <w:t>78</w:t>
            </w:r>
          </w:p>
        </w:tc>
      </w:tr>
      <w:tr w:rsidR="00CC5129" w14:paraId="40698409" w14:textId="77777777">
        <w:trPr>
          <w:jc w:val="center"/>
        </w:trPr>
        <w:tc>
          <w:tcPr>
            <w:tcW w:w="2628" w:type="dxa"/>
          </w:tcPr>
          <w:p w14:paraId="2A294586" w14:textId="77777777" w:rsidR="00CC5129" w:rsidRDefault="00E771F8">
            <w:r>
              <w:t>4</w:t>
            </w:r>
          </w:p>
        </w:tc>
        <w:tc>
          <w:tcPr>
            <w:tcW w:w="2628" w:type="dxa"/>
          </w:tcPr>
          <w:p w14:paraId="0C5D0092" w14:textId="77777777" w:rsidR="00CC5129" w:rsidRDefault="00E771F8">
            <w:r>
              <w:t>Sales</w:t>
            </w:r>
          </w:p>
        </w:tc>
        <w:tc>
          <w:tcPr>
            <w:tcW w:w="2628" w:type="dxa"/>
          </w:tcPr>
          <w:p w14:paraId="66EBA12D" w14:textId="77777777" w:rsidR="00CC5129" w:rsidRDefault="00E771F8">
            <w:r>
              <w:t>4</w:t>
            </w:r>
          </w:p>
        </w:tc>
        <w:tc>
          <w:tcPr>
            <w:tcW w:w="2628" w:type="dxa"/>
          </w:tcPr>
          <w:p w14:paraId="789327C4" w14:textId="77777777" w:rsidR="00CC5129" w:rsidRDefault="00E771F8">
            <w:r>
              <w:t>90</w:t>
            </w:r>
          </w:p>
        </w:tc>
      </w:tr>
      <w:tr w:rsidR="00CC5129" w14:paraId="7EB305FA" w14:textId="77777777">
        <w:trPr>
          <w:jc w:val="center"/>
        </w:trPr>
        <w:tc>
          <w:tcPr>
            <w:tcW w:w="2628" w:type="dxa"/>
          </w:tcPr>
          <w:p w14:paraId="2AFB3499" w14:textId="77777777" w:rsidR="00CC5129" w:rsidRDefault="00E771F8">
            <w:r>
              <w:t>5</w:t>
            </w:r>
          </w:p>
        </w:tc>
        <w:tc>
          <w:tcPr>
            <w:tcW w:w="2628" w:type="dxa"/>
          </w:tcPr>
          <w:p w14:paraId="021D9792" w14:textId="77777777" w:rsidR="00CC5129" w:rsidRDefault="00E771F8">
            <w:r>
              <w:t>HR</w:t>
            </w:r>
          </w:p>
        </w:tc>
        <w:tc>
          <w:tcPr>
            <w:tcW w:w="2628" w:type="dxa"/>
          </w:tcPr>
          <w:p w14:paraId="444C622D" w14:textId="77777777" w:rsidR="00CC5129" w:rsidRDefault="00E771F8">
            <w:r>
              <w:t>2</w:t>
            </w:r>
          </w:p>
        </w:tc>
        <w:tc>
          <w:tcPr>
            <w:tcW w:w="2628" w:type="dxa"/>
          </w:tcPr>
          <w:p w14:paraId="415F43A6" w14:textId="77777777" w:rsidR="00CC5129" w:rsidRDefault="00E771F8">
            <w:r>
              <w:t>76</w:t>
            </w:r>
          </w:p>
        </w:tc>
      </w:tr>
    </w:tbl>
    <w:p w14:paraId="34F93D62" w14:textId="77777777" w:rsidR="00CC5129" w:rsidRDefault="00E771F8">
      <w:pPr>
        <w:shd w:val="clear" w:color="auto" w:fill="E7EFF8"/>
        <w:spacing w:before="140" w:after="60"/>
      </w:pPr>
      <w:r>
        <w:rPr>
          <w:b/>
          <w:sz w:val="24"/>
        </w:rPr>
        <w:t>1. Bar Chart: Employee Distribution by Department</w:t>
      </w:r>
    </w:p>
    <w:p w14:paraId="58B4B24A" w14:textId="77777777" w:rsidR="00CC5129" w:rsidRDefault="00E771F8">
      <w:pPr>
        <w:spacing w:after="60"/>
      </w:pPr>
      <w:r>
        <w:rPr>
          <w:b/>
        </w:rPr>
        <w:t xml:space="preserve">Question: </w:t>
      </w:r>
      <w:r>
        <w:t>In R, create a bar chart to visualize the distribution of employees across different departments. Label the chart elements.</w:t>
      </w:r>
    </w:p>
    <w:p w14:paraId="2728AAFC" w14:textId="77777777" w:rsidR="00CC5129" w:rsidRDefault="00E771F8">
      <w:pPr>
        <w:spacing w:after="60"/>
      </w:pPr>
      <w:r>
        <w:rPr>
          <w:b/>
        </w:rPr>
        <w:t xml:space="preserve">Aim: </w:t>
      </w:r>
      <w:r>
        <w:t>To display the number of employees in each department using a bar chart.</w:t>
      </w:r>
    </w:p>
    <w:p w14:paraId="5E3440D0" w14:textId="77777777" w:rsidR="00CC5129" w:rsidRDefault="00E771F8">
      <w:pPr>
        <w:spacing w:after="60"/>
      </w:pPr>
      <w:r>
        <w:rPr>
          <w:b/>
        </w:rPr>
        <w:t>Code:</w:t>
      </w:r>
    </w:p>
    <w:p w14:paraId="15A75F68" w14:textId="77777777" w:rsidR="00CC5129" w:rsidRDefault="00E771F8">
      <w:pPr>
        <w:shd w:val="clear" w:color="auto" w:fill="F2F2F2"/>
        <w:spacing w:after="60"/>
        <w:ind w:left="173"/>
      </w:pPr>
      <w:r>
        <w:rPr>
          <w:rFonts w:ascii="Consolas" w:hAnsi="Consolas"/>
          <w:sz w:val="16"/>
        </w:rPr>
        <w:t>library(ggplot2)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employee_data &lt;- data.frame(</w:t>
      </w:r>
      <w:r>
        <w:rPr>
          <w:rFonts w:ascii="Consolas" w:hAnsi="Consolas"/>
          <w:sz w:val="16"/>
        </w:rPr>
        <w:br/>
        <w:t xml:space="preserve">  ID = c(1,2,3,4,5),</w:t>
      </w:r>
      <w:r>
        <w:rPr>
          <w:rFonts w:ascii="Consolas" w:hAnsi="Consolas"/>
          <w:sz w:val="16"/>
        </w:rPr>
        <w:br/>
        <w:t xml:space="preserve">  Department = c("Sales","HR","Marketing","Sales","HR"),</w:t>
      </w:r>
      <w:r>
        <w:rPr>
          <w:rFonts w:ascii="Consolas" w:hAnsi="Consolas"/>
          <w:sz w:val="16"/>
        </w:rPr>
        <w:br/>
        <w:t xml:space="preserve">  Years = c(5,3,7,4,2),</w:t>
      </w:r>
      <w:r>
        <w:rPr>
          <w:rFonts w:ascii="Consolas" w:hAnsi="Consolas"/>
          <w:sz w:val="16"/>
        </w:rPr>
        <w:br/>
        <w:t xml:space="preserve">  Score = c(85,92,78,90,76)</w:t>
      </w:r>
      <w:r>
        <w:rPr>
          <w:rFonts w:ascii="Consolas" w:hAnsi="Consolas"/>
          <w:sz w:val="16"/>
        </w:rPr>
        <w:br/>
        <w:t>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ggplot(employee_data, aes(x = Department)) +</w:t>
      </w:r>
      <w:r>
        <w:rPr>
          <w:rFonts w:ascii="Consolas" w:hAnsi="Consolas"/>
          <w:sz w:val="16"/>
        </w:rPr>
        <w:br/>
        <w:t xml:space="preserve">  geom_bar(fill = "steelblue") +</w:t>
      </w:r>
      <w:r>
        <w:rPr>
          <w:rFonts w:ascii="Consolas" w:hAnsi="Consolas"/>
          <w:sz w:val="16"/>
        </w:rPr>
        <w:br/>
        <w:t xml:space="preserve">  labs(title = "Employee Distribution by Department",</w:t>
      </w:r>
      <w:r>
        <w:rPr>
          <w:rFonts w:ascii="Consolas" w:hAnsi="Consolas"/>
          <w:sz w:val="16"/>
        </w:rPr>
        <w:br/>
        <w:t xml:space="preserve">       x = "Department", y = "Number of Employees") +</w:t>
      </w:r>
      <w:r>
        <w:rPr>
          <w:rFonts w:ascii="Consolas" w:hAnsi="Consolas"/>
          <w:sz w:val="16"/>
        </w:rPr>
        <w:br/>
        <w:t xml:space="preserve">  theme_minimal()</w:t>
      </w:r>
    </w:p>
    <w:p w14:paraId="5103C537" w14:textId="389EA6BD" w:rsidR="00CC5129" w:rsidRDefault="00E771F8">
      <w:proofErr w:type="gramStart"/>
      <w:r>
        <w:rPr>
          <w:b/>
        </w:rPr>
        <w:t>Output :</w:t>
      </w:r>
      <w:proofErr w:type="gramEnd"/>
    </w:p>
    <w:p w14:paraId="18B19DCF" w14:textId="77777777" w:rsidR="00CC5129" w:rsidRDefault="00E771F8">
      <w:pPr>
        <w:jc w:val="center"/>
      </w:pPr>
      <w:r>
        <w:rPr>
          <w:noProof/>
        </w:rPr>
        <w:drawing>
          <wp:inline distT="0" distB="0" distL="0" distR="0" wp14:anchorId="5F937712" wp14:editId="374BCDF9">
            <wp:extent cx="5989320" cy="320856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23_q1_RStudio_Output_Screensho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208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FC4F8" w14:textId="77777777" w:rsidR="00CC5129" w:rsidRDefault="00E771F8">
      <w:pPr>
        <w:spacing w:after="60"/>
      </w:pPr>
      <w:r>
        <w:rPr>
          <w:b/>
        </w:rPr>
        <w:t xml:space="preserve">Result: </w:t>
      </w:r>
      <w:r>
        <w:t>Sales has 2 employees, HR has 2 employees, and Marketing has 1 employee.</w:t>
      </w:r>
    </w:p>
    <w:p w14:paraId="1F3455D5" w14:textId="77777777" w:rsidR="00CC5129" w:rsidRDefault="00E771F8">
      <w:r>
        <w:br w:type="page"/>
      </w:r>
    </w:p>
    <w:p w14:paraId="35CD8A0C" w14:textId="77777777" w:rsidR="00CC5129" w:rsidRDefault="00E771F8">
      <w:pPr>
        <w:shd w:val="clear" w:color="auto" w:fill="E7EFF8"/>
        <w:spacing w:before="140" w:after="60"/>
      </w:pPr>
      <w:r>
        <w:rPr>
          <w:b/>
          <w:sz w:val="24"/>
        </w:rPr>
        <w:lastRenderedPageBreak/>
        <w:t>2. Line Chart: Employee Performance</w:t>
      </w:r>
    </w:p>
    <w:p w14:paraId="2935B4A5" w14:textId="77777777" w:rsidR="00CC5129" w:rsidRDefault="00E771F8">
      <w:pPr>
        <w:spacing w:after="60"/>
      </w:pPr>
      <w:r>
        <w:rPr>
          <w:b/>
        </w:rPr>
        <w:t xml:space="preserve">Question: </w:t>
      </w:r>
      <w:r>
        <w:t>In R, generate a line chart to visualize the performance trend of employees over time. Label the axes and title the chart.</w:t>
      </w:r>
    </w:p>
    <w:p w14:paraId="0C5FDFF5" w14:textId="77777777" w:rsidR="00CC5129" w:rsidRDefault="00E771F8">
      <w:pPr>
        <w:spacing w:after="60"/>
      </w:pPr>
      <w:r>
        <w:rPr>
          <w:b/>
        </w:rPr>
        <w:t xml:space="preserve">Aim: </w:t>
      </w:r>
      <w:r>
        <w:t>To compare the performance scores of the five employees in the provided dataset.</w:t>
      </w:r>
    </w:p>
    <w:p w14:paraId="551F6E74" w14:textId="77777777" w:rsidR="00CC5129" w:rsidRDefault="00E771F8">
      <w:pPr>
        <w:spacing w:after="60"/>
      </w:pPr>
      <w:r>
        <w:rPr>
          <w:b/>
        </w:rPr>
        <w:t>Code:</w:t>
      </w:r>
    </w:p>
    <w:p w14:paraId="31DD37AD" w14:textId="77777777" w:rsidR="00CC5129" w:rsidRDefault="00E771F8">
      <w:pPr>
        <w:shd w:val="clear" w:color="auto" w:fill="F2F2F2"/>
        <w:spacing w:after="60"/>
        <w:ind w:left="173"/>
      </w:pPr>
      <w:r>
        <w:rPr>
          <w:rFonts w:ascii="Consolas" w:hAnsi="Consolas"/>
          <w:sz w:val="16"/>
        </w:rPr>
        <w:t>library(ggplot2)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employee_data &lt;- data.frame(</w:t>
      </w:r>
      <w:r>
        <w:rPr>
          <w:rFonts w:ascii="Consolas" w:hAnsi="Consolas"/>
          <w:sz w:val="16"/>
        </w:rPr>
        <w:br/>
        <w:t xml:space="preserve">  Employee = c("E1","E2","E3","E4","E5"),</w:t>
      </w:r>
      <w:r>
        <w:rPr>
          <w:rFonts w:ascii="Consolas" w:hAnsi="Consolas"/>
          <w:sz w:val="16"/>
        </w:rPr>
        <w:br/>
        <w:t xml:space="preserve">  Score = c(85,92,78,90,76)</w:t>
      </w:r>
      <w:r>
        <w:rPr>
          <w:rFonts w:ascii="Consolas" w:hAnsi="Consolas"/>
          <w:sz w:val="16"/>
        </w:rPr>
        <w:br/>
        <w:t>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ggplot(employee_data, aes(x = Employee, y = Score, group = 1)) +</w:t>
      </w:r>
      <w:r>
        <w:rPr>
          <w:rFonts w:ascii="Consolas" w:hAnsi="Consolas"/>
          <w:sz w:val="16"/>
        </w:rPr>
        <w:br/>
        <w:t xml:space="preserve">  geom_line(colour = "blue", linewidth = 1) +</w:t>
      </w:r>
      <w:r>
        <w:rPr>
          <w:rFonts w:ascii="Consolas" w:hAnsi="Consolas"/>
          <w:sz w:val="16"/>
        </w:rPr>
        <w:br/>
        <w:t xml:space="preserve">  geom_point(colour = "red", size = 3) +</w:t>
      </w:r>
      <w:r>
        <w:rPr>
          <w:rFonts w:ascii="Consolas" w:hAnsi="Consolas"/>
          <w:sz w:val="16"/>
        </w:rPr>
        <w:br/>
        <w:t xml:space="preserve">  labs(title = "Employee Performance Scores",</w:t>
      </w:r>
      <w:r>
        <w:rPr>
          <w:rFonts w:ascii="Consolas" w:hAnsi="Consolas"/>
          <w:sz w:val="16"/>
        </w:rPr>
        <w:br/>
        <w:t xml:space="preserve">       x = "Employee", y = "Performance Score") +</w:t>
      </w:r>
      <w:r>
        <w:rPr>
          <w:rFonts w:ascii="Consolas" w:hAnsi="Consolas"/>
          <w:sz w:val="16"/>
        </w:rPr>
        <w:br/>
        <w:t xml:space="preserve">  theme_minimal()</w:t>
      </w:r>
    </w:p>
    <w:p w14:paraId="0EADB208" w14:textId="6F5A2583" w:rsidR="00CC5129" w:rsidRDefault="00E771F8">
      <w:proofErr w:type="gramStart"/>
      <w:r>
        <w:rPr>
          <w:b/>
        </w:rPr>
        <w:t>Output :</w:t>
      </w:r>
      <w:proofErr w:type="gramEnd"/>
    </w:p>
    <w:p w14:paraId="389389A4" w14:textId="77777777" w:rsidR="00CC5129" w:rsidRDefault="00E771F8">
      <w:pPr>
        <w:jc w:val="center"/>
      </w:pPr>
      <w:r>
        <w:rPr>
          <w:noProof/>
        </w:rPr>
        <w:drawing>
          <wp:inline distT="0" distB="0" distL="0" distR="0" wp14:anchorId="72299A87" wp14:editId="411A1B6A">
            <wp:extent cx="5989320" cy="320856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23_q2_RStudio_Output_Screensho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208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41CEB" w14:textId="77777777" w:rsidR="00CC5129" w:rsidRDefault="00E771F8">
      <w:pPr>
        <w:spacing w:after="60"/>
      </w:pPr>
      <w:r>
        <w:rPr>
          <w:b/>
        </w:rPr>
        <w:t xml:space="preserve">Result: </w:t>
      </w:r>
      <w:r>
        <w:t>The highest score is 92 (Employee 2), and the lowest is 76 (Employee 5). Employee IDs are used as the sequence because actual time data is not provided.</w:t>
      </w:r>
    </w:p>
    <w:p w14:paraId="11A609AA" w14:textId="77777777" w:rsidR="00CC5129" w:rsidRDefault="00E771F8">
      <w:r>
        <w:br w:type="page"/>
      </w:r>
    </w:p>
    <w:p w14:paraId="29CD6B44" w14:textId="77777777" w:rsidR="00CC5129" w:rsidRDefault="00E771F8">
      <w:pPr>
        <w:shd w:val="clear" w:color="auto" w:fill="E7EFF8"/>
        <w:spacing w:before="140" w:after="60"/>
      </w:pPr>
      <w:r>
        <w:rPr>
          <w:b/>
          <w:sz w:val="24"/>
        </w:rPr>
        <w:lastRenderedPageBreak/>
        <w:t>3. Tableau Dashboard: Department Distribution and Performance</w:t>
      </w:r>
    </w:p>
    <w:p w14:paraId="4898E57F" w14:textId="77777777" w:rsidR="00CC5129" w:rsidRDefault="00E771F8">
      <w:pPr>
        <w:spacing w:after="60"/>
      </w:pPr>
      <w:r>
        <w:rPr>
          <w:b/>
        </w:rPr>
        <w:t xml:space="preserve">Question: </w:t>
      </w:r>
      <w:r>
        <w:t>In Tableau, build a dashboard combining a bar chart showing department distribution and a scatter plot displaying the relationship between years of service and performance scores.</w:t>
      </w:r>
    </w:p>
    <w:p w14:paraId="2CA91227" w14:textId="77777777" w:rsidR="00CC5129" w:rsidRDefault="00E771F8">
      <w:pPr>
        <w:spacing w:after="60"/>
      </w:pPr>
      <w:r>
        <w:rPr>
          <w:b/>
        </w:rPr>
        <w:t xml:space="preserve">Aim: </w:t>
      </w:r>
      <w:r>
        <w:t>To combine department counts and the relationship between service years and performance scores in one dashboard.</w:t>
      </w:r>
    </w:p>
    <w:p w14:paraId="6D2A33EA" w14:textId="77777777" w:rsidR="00CC5129" w:rsidRDefault="00E771F8">
      <w:pPr>
        <w:spacing w:after="60"/>
      </w:pPr>
      <w:r>
        <w:rPr>
          <w:b/>
        </w:rPr>
        <w:t>Code:</w:t>
      </w:r>
    </w:p>
    <w:p w14:paraId="0716785F" w14:textId="77777777" w:rsidR="00CC5129" w:rsidRDefault="00E771F8">
      <w:pPr>
        <w:shd w:val="clear" w:color="auto" w:fill="F2F2F2"/>
        <w:spacing w:after="60"/>
        <w:ind w:left="173"/>
      </w:pPr>
      <w:r>
        <w:rPr>
          <w:rFonts w:ascii="Consolas" w:hAnsi="Consolas"/>
          <w:sz w:val="16"/>
        </w:rPr>
        <w:t>Tableau steps:</w:t>
      </w:r>
      <w:r>
        <w:rPr>
          <w:rFonts w:ascii="Consolas" w:hAnsi="Consolas"/>
          <w:sz w:val="16"/>
        </w:rPr>
        <w:br/>
        <w:t>1. Connect to the employee performance dataset.</w:t>
      </w:r>
      <w:r>
        <w:rPr>
          <w:rFonts w:ascii="Consolas" w:hAnsi="Consolas"/>
          <w:sz w:val="16"/>
        </w:rPr>
        <w:br/>
        <w:t>2. Bar chart: drag Department to Columns and Employee ID to Rows.</w:t>
      </w:r>
      <w:r>
        <w:rPr>
          <w:rFonts w:ascii="Consolas" w:hAnsi="Consolas"/>
          <w:sz w:val="16"/>
        </w:rPr>
        <w:br/>
        <w:t>3. Change Employee ID aggregation to Count.</w:t>
      </w:r>
      <w:r>
        <w:rPr>
          <w:rFonts w:ascii="Consolas" w:hAnsi="Consolas"/>
          <w:sz w:val="16"/>
        </w:rPr>
        <w:br/>
        <w:t>4. Scatter plot: drag Years of Service to Columns and Performance Score to Rows.</w:t>
      </w:r>
      <w:r>
        <w:rPr>
          <w:rFonts w:ascii="Consolas" w:hAnsi="Consolas"/>
          <w:sz w:val="16"/>
        </w:rPr>
        <w:br/>
        <w:t>5. Drag Employee ID to Detail on the Marks card.</w:t>
      </w:r>
      <w:r>
        <w:rPr>
          <w:rFonts w:ascii="Consolas" w:hAnsi="Consolas"/>
          <w:sz w:val="16"/>
        </w:rPr>
        <w:br/>
        <w:t>6. Create a Dashboard and place both worksheets side by side.</w:t>
      </w:r>
      <w:r>
        <w:rPr>
          <w:rFonts w:ascii="Consolas" w:hAnsi="Consolas"/>
          <w:sz w:val="16"/>
        </w:rPr>
        <w:br/>
        <w:t>7. Add the title "Employee Performance Dashboard".</w:t>
      </w:r>
    </w:p>
    <w:p w14:paraId="04147868" w14:textId="2DC2934B" w:rsidR="00CC5129" w:rsidRDefault="00E771F8">
      <w:proofErr w:type="gramStart"/>
      <w:r>
        <w:rPr>
          <w:b/>
        </w:rPr>
        <w:t>Output :</w:t>
      </w:r>
      <w:proofErr w:type="gramEnd"/>
    </w:p>
    <w:p w14:paraId="205BE17C" w14:textId="3F676671" w:rsidR="00CC5129" w:rsidRDefault="00345462">
      <w:pPr>
        <w:jc w:val="center"/>
      </w:pPr>
      <w:r w:rsidRPr="00345462">
        <w:drawing>
          <wp:inline distT="0" distB="0" distL="0" distR="0" wp14:anchorId="7CD1D337" wp14:editId="4D17ABA6">
            <wp:extent cx="6675120" cy="3614420"/>
            <wp:effectExtent l="0" t="0" r="0" b="5080"/>
            <wp:docPr id="1130369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3699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61242" w14:textId="77777777" w:rsidR="00CC5129" w:rsidRDefault="00E771F8">
      <w:pPr>
        <w:spacing w:after="60"/>
      </w:pPr>
      <w:r>
        <w:rPr>
          <w:b/>
        </w:rPr>
        <w:t xml:space="preserve">Result: </w:t>
      </w:r>
      <w:r>
        <w:t>The dashboard shows department distribution and how performance scores vary with years of service. Each employee is represented as a point in the scatter plot.</w:t>
      </w:r>
    </w:p>
    <w:p w14:paraId="3857615E" w14:textId="77777777" w:rsidR="00CC5129" w:rsidRDefault="00E771F8">
      <w:r>
        <w:br w:type="page"/>
      </w:r>
    </w:p>
    <w:p w14:paraId="0B3F2280" w14:textId="77777777" w:rsidR="00CC5129" w:rsidRDefault="00E771F8">
      <w:pPr>
        <w:shd w:val="clear" w:color="auto" w:fill="E7EFF8"/>
        <w:spacing w:before="140" w:after="60"/>
      </w:pPr>
      <w:r>
        <w:rPr>
          <w:b/>
          <w:sz w:val="24"/>
        </w:rPr>
        <w:lastRenderedPageBreak/>
        <w:t>4. Employee Performance Table in R</w:t>
      </w:r>
    </w:p>
    <w:p w14:paraId="101B49B1" w14:textId="77777777" w:rsidR="00CC5129" w:rsidRDefault="00E771F8">
      <w:pPr>
        <w:spacing w:after="60"/>
      </w:pPr>
      <w:r>
        <w:rPr>
          <w:b/>
        </w:rPr>
        <w:t xml:space="preserve">Question: </w:t>
      </w:r>
      <w:r>
        <w:t>In R, develop a table showing the performance data for each employee. Label the table elements.</w:t>
      </w:r>
    </w:p>
    <w:p w14:paraId="01E6BFD4" w14:textId="77777777" w:rsidR="00CC5129" w:rsidRDefault="00E771F8">
      <w:pPr>
        <w:spacing w:after="60"/>
      </w:pPr>
      <w:r>
        <w:rPr>
          <w:b/>
        </w:rPr>
        <w:t xml:space="preserve">Aim: </w:t>
      </w:r>
      <w:r>
        <w:t>To display each employee's ID, department, years of service, and performance score in a clearly labelled table.</w:t>
      </w:r>
    </w:p>
    <w:p w14:paraId="0C59E828" w14:textId="77777777" w:rsidR="00CC5129" w:rsidRDefault="00E771F8">
      <w:pPr>
        <w:spacing w:after="60"/>
      </w:pPr>
      <w:r>
        <w:rPr>
          <w:b/>
        </w:rPr>
        <w:t>Code:</w:t>
      </w:r>
    </w:p>
    <w:p w14:paraId="702C0C97" w14:textId="77777777" w:rsidR="00CC5129" w:rsidRDefault="00E771F8">
      <w:pPr>
        <w:shd w:val="clear" w:color="auto" w:fill="F2F2F2"/>
        <w:spacing w:after="60"/>
        <w:ind w:left="173"/>
      </w:pPr>
      <w:r>
        <w:rPr>
          <w:rFonts w:ascii="Consolas" w:hAnsi="Consolas"/>
          <w:sz w:val="16"/>
        </w:rPr>
        <w:t xml:space="preserve">employee_data &lt;- </w:t>
      </w:r>
      <w:proofErr w:type="gramStart"/>
      <w:r>
        <w:rPr>
          <w:rFonts w:ascii="Consolas" w:hAnsi="Consolas"/>
          <w:sz w:val="16"/>
        </w:rPr>
        <w:t>data.frame</w:t>
      </w:r>
      <w:proofErr w:type="gramEnd"/>
      <w:r>
        <w:rPr>
          <w:rFonts w:ascii="Consolas" w:hAnsi="Consolas"/>
          <w:sz w:val="16"/>
        </w:rPr>
        <w:t>(</w:t>
      </w:r>
      <w:r>
        <w:rPr>
          <w:rFonts w:ascii="Consolas" w:hAnsi="Consolas"/>
          <w:sz w:val="16"/>
        </w:rPr>
        <w:br/>
        <w:t xml:space="preserve">  Employee_ID = c(1,2,3,4,5),</w:t>
      </w:r>
      <w:r>
        <w:rPr>
          <w:rFonts w:ascii="Consolas" w:hAnsi="Consolas"/>
          <w:sz w:val="16"/>
        </w:rPr>
        <w:br/>
        <w:t xml:space="preserve">  Department = c("Sales","HR","Marketing","Sales","HR"),</w:t>
      </w:r>
      <w:r>
        <w:rPr>
          <w:rFonts w:ascii="Consolas" w:hAnsi="Consolas"/>
          <w:sz w:val="16"/>
        </w:rPr>
        <w:br/>
        <w:t xml:space="preserve">  Years_of_Service = c(5,3,7,4,2),</w:t>
      </w:r>
      <w:r>
        <w:rPr>
          <w:rFonts w:ascii="Consolas" w:hAnsi="Consolas"/>
          <w:sz w:val="16"/>
        </w:rPr>
        <w:br/>
        <w:t xml:space="preserve">  Performance_Score = c(85,92,78,90,76)</w:t>
      </w:r>
      <w:r>
        <w:rPr>
          <w:rFonts w:ascii="Consolas" w:hAnsi="Consolas"/>
          <w:sz w:val="16"/>
        </w:rPr>
        <w:br/>
        <w:t>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print(employee_data)</w:t>
      </w:r>
    </w:p>
    <w:p w14:paraId="64EBE751" w14:textId="5307DC45" w:rsidR="00CC5129" w:rsidRDefault="00E771F8">
      <w:proofErr w:type="gramStart"/>
      <w:r>
        <w:rPr>
          <w:b/>
        </w:rPr>
        <w:t>Output :</w:t>
      </w:r>
      <w:proofErr w:type="gramEnd"/>
    </w:p>
    <w:p w14:paraId="491603B0" w14:textId="77777777" w:rsidR="00CC5129" w:rsidRDefault="00E771F8">
      <w:pPr>
        <w:jc w:val="center"/>
      </w:pPr>
      <w:r>
        <w:rPr>
          <w:noProof/>
        </w:rPr>
        <w:drawing>
          <wp:inline distT="0" distB="0" distL="0" distR="0" wp14:anchorId="2B4A2F77" wp14:editId="580BAE83">
            <wp:extent cx="5989320" cy="320856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23_q4_RStudio_Output_Screensh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208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85B0A" w14:textId="77777777" w:rsidR="00CC5129" w:rsidRDefault="00E771F8">
      <w:pPr>
        <w:spacing w:after="60"/>
      </w:pPr>
      <w:r>
        <w:rPr>
          <w:b/>
        </w:rPr>
        <w:t xml:space="preserve">Result: </w:t>
      </w:r>
      <w:r>
        <w:t>The table displays the details of all five employees, with clearly labelled columns for Employee ID, Department, Years of Service, and Performance Score.</w:t>
      </w:r>
    </w:p>
    <w:p w14:paraId="38368F37" w14:textId="2BB1D05E" w:rsidR="00CC5129" w:rsidRDefault="00E771F8" w:rsidP="00E771F8">
      <w:r>
        <w:br w:type="page"/>
      </w:r>
    </w:p>
    <w:p w14:paraId="20211324" w14:textId="6F9A2465" w:rsidR="00CC5129" w:rsidRDefault="00CC5129">
      <w:pPr>
        <w:jc w:val="center"/>
      </w:pPr>
    </w:p>
    <w:sectPr w:rsidR="00CC5129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4083719">
    <w:abstractNumId w:val="8"/>
  </w:num>
  <w:num w:numId="2" w16cid:durableId="1797991851">
    <w:abstractNumId w:val="6"/>
  </w:num>
  <w:num w:numId="3" w16cid:durableId="1082222658">
    <w:abstractNumId w:val="5"/>
  </w:num>
  <w:num w:numId="4" w16cid:durableId="1489665315">
    <w:abstractNumId w:val="4"/>
  </w:num>
  <w:num w:numId="5" w16cid:durableId="1042632397">
    <w:abstractNumId w:val="7"/>
  </w:num>
  <w:num w:numId="6" w16cid:durableId="1489634999">
    <w:abstractNumId w:val="3"/>
  </w:num>
  <w:num w:numId="7" w16cid:durableId="1496455899">
    <w:abstractNumId w:val="2"/>
  </w:num>
  <w:num w:numId="8" w16cid:durableId="1367101475">
    <w:abstractNumId w:val="1"/>
  </w:num>
  <w:num w:numId="9" w16cid:durableId="936131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5462"/>
    <w:rsid w:val="00AA1D8D"/>
    <w:rsid w:val="00B47730"/>
    <w:rsid w:val="00CB0664"/>
    <w:rsid w:val="00CC5129"/>
    <w:rsid w:val="00E771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ACB9062A-3B01-4CDA-89B0-B85DDBDF9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507</Words>
  <Characters>2891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Madhumeena K</cp:lastModifiedBy>
  <cp:revision>3</cp:revision>
  <dcterms:created xsi:type="dcterms:W3CDTF">2013-12-23T23:15:00Z</dcterms:created>
  <dcterms:modified xsi:type="dcterms:W3CDTF">2026-10-15T04:25:00Z</dcterms:modified>
  <cp:category/>
</cp:coreProperties>
</file>
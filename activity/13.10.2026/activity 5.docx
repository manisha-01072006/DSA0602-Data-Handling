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B4110" w14:textId="37BF4960" w:rsidR="00A1189F" w:rsidRDefault="00A1189F" w:rsidP="00A1189F">
      <w:pPr>
        <w:spacing w:after="0"/>
        <w:jc w:val="center"/>
        <w:rPr>
          <w:b/>
          <w:bCs/>
          <w:sz w:val="26"/>
          <w:szCs w:val="26"/>
        </w:rPr>
      </w:pPr>
      <w:r w:rsidRPr="00A1189F">
        <w:rPr>
          <w:b/>
          <w:bCs/>
          <w:sz w:val="26"/>
          <w:szCs w:val="26"/>
        </w:rPr>
        <w:t>CO3 Activity</w:t>
      </w:r>
      <w:r>
        <w:rPr>
          <w:b/>
          <w:bCs/>
          <w:sz w:val="26"/>
          <w:szCs w:val="26"/>
        </w:rPr>
        <w:t xml:space="preserve"> 5</w:t>
      </w:r>
    </w:p>
    <w:p w14:paraId="72BA0A48" w14:textId="49D53B87" w:rsidR="00A1189F" w:rsidRPr="00A1189F" w:rsidRDefault="00A1189F" w:rsidP="00A1189F">
      <w:pPr>
        <w:spacing w:after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QQ Normality </w:t>
      </w:r>
    </w:p>
    <w:p w14:paraId="436D8293" w14:textId="77777777" w:rsidR="00A1189F" w:rsidRDefault="00A1189F" w:rsidP="00A1189F">
      <w:pPr>
        <w:spacing w:after="0"/>
        <w:rPr>
          <w:sz w:val="26"/>
          <w:szCs w:val="26"/>
        </w:rPr>
      </w:pPr>
    </w:p>
    <w:p w14:paraId="6CC3A3B1" w14:textId="77777777" w:rsidR="00A1189F" w:rsidRDefault="00A1189F">
      <w:pPr>
        <w:spacing w:after="0"/>
        <w:jc w:val="center"/>
        <w:rPr>
          <w:sz w:val="26"/>
          <w:szCs w:val="26"/>
        </w:rPr>
      </w:pPr>
    </w:p>
    <w:p w14:paraId="66E4F5A4" w14:textId="5B371F96" w:rsidR="00A23F5B" w:rsidRPr="00A1189F" w:rsidRDefault="00000000">
      <w:pPr>
        <w:spacing w:after="0"/>
        <w:jc w:val="center"/>
        <w:rPr>
          <w:sz w:val="26"/>
          <w:szCs w:val="26"/>
        </w:rPr>
      </w:pPr>
      <w:r w:rsidRPr="00A1189F">
        <w:rPr>
          <w:noProof/>
          <w:sz w:val="26"/>
          <w:szCs w:val="26"/>
        </w:rPr>
        <w:drawing>
          <wp:inline distT="0" distB="0" distL="0" distR="0" wp14:anchorId="09DC322E" wp14:editId="5F7DD66A">
            <wp:extent cx="6858000" cy="67204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q_plots_answer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72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717C" w14:textId="77777777" w:rsidR="00A23F5B" w:rsidRPr="00A1189F" w:rsidRDefault="00000000">
      <w:pPr>
        <w:rPr>
          <w:sz w:val="26"/>
          <w:szCs w:val="26"/>
        </w:rPr>
      </w:pPr>
      <w:r w:rsidRPr="00A1189F">
        <w:rPr>
          <w:sz w:val="26"/>
          <w:szCs w:val="26"/>
        </w:rPr>
        <w:br w:type="page"/>
      </w:r>
    </w:p>
    <w:p w14:paraId="23FEAB3E" w14:textId="77777777" w:rsidR="00A23F5B" w:rsidRPr="00A1189F" w:rsidRDefault="00000000" w:rsidP="00A1189F">
      <w:pPr>
        <w:ind w:left="720"/>
        <w:rPr>
          <w:sz w:val="26"/>
          <w:szCs w:val="26"/>
        </w:rPr>
      </w:pPr>
      <w:r w:rsidRPr="00A1189F">
        <w:rPr>
          <w:b/>
          <w:sz w:val="26"/>
          <w:szCs w:val="26"/>
        </w:rPr>
        <w:lastRenderedPageBreak/>
        <w:t>Part B Answers</w:t>
      </w:r>
    </w:p>
    <w:p w14:paraId="5E2A0516" w14:textId="77777777" w:rsidR="00A1189F" w:rsidRDefault="00000000" w:rsidP="00A1189F">
      <w:pPr>
        <w:spacing w:after="80"/>
        <w:ind w:left="720"/>
        <w:rPr>
          <w:bCs/>
          <w:sz w:val="26"/>
          <w:szCs w:val="26"/>
        </w:rPr>
      </w:pPr>
      <w:r w:rsidRPr="00A1189F">
        <w:rPr>
          <w:bCs/>
          <w:sz w:val="26"/>
          <w:szCs w:val="26"/>
        </w:rPr>
        <w:t>B1</w:t>
      </w:r>
      <w:r w:rsidR="00A1189F">
        <w:rPr>
          <w:bCs/>
          <w:sz w:val="26"/>
          <w:szCs w:val="26"/>
        </w:rPr>
        <w:t>.</w:t>
      </w:r>
      <w:r w:rsidR="00A1189F" w:rsidRPr="00A1189F">
        <w:rPr>
          <w:bCs/>
          <w:sz w:val="26"/>
          <w:szCs w:val="26"/>
        </w:rPr>
        <w:t xml:space="preserve"> </w:t>
      </w:r>
      <w:r w:rsidR="00A1189F" w:rsidRPr="00A1189F">
        <w:rPr>
          <w:bCs/>
          <w:sz w:val="26"/>
          <w:szCs w:val="26"/>
        </w:rPr>
        <w:t>Chart 2 departs from normality because its Q–Q plot bends into an S shape: the points at both ends sit closer to the center than the reference line. This indicates a light-tailed distribution. Since the data do not follow a normal distribution, use robust summaries such as the median and median absolute deviation (MAD) instead of relying on the mean and standard deviation.</w:t>
      </w:r>
    </w:p>
    <w:p w14:paraId="73178C51" w14:textId="7E3895B1" w:rsidR="00A1189F" w:rsidRDefault="00A1189F" w:rsidP="00A1189F">
      <w:pPr>
        <w:spacing w:after="80"/>
        <w:ind w:left="720"/>
        <w:rPr>
          <w:b/>
          <w:bCs/>
          <w:sz w:val="26"/>
          <w:szCs w:val="26"/>
          <w:lang w:val="en-IN"/>
        </w:rPr>
      </w:pPr>
      <w:r>
        <w:rPr>
          <w:b/>
          <w:bCs/>
          <w:sz w:val="26"/>
          <w:szCs w:val="26"/>
          <w:lang w:val="en-IN"/>
        </w:rPr>
        <w:t xml:space="preserve"> B2:</w:t>
      </w:r>
    </w:p>
    <w:p w14:paraId="6351E039" w14:textId="731FC710" w:rsidR="00A1189F" w:rsidRPr="00A1189F" w:rsidRDefault="00A1189F" w:rsidP="00A1189F">
      <w:pPr>
        <w:spacing w:after="80"/>
        <w:ind w:left="720"/>
        <w:rPr>
          <w:sz w:val="26"/>
          <w:szCs w:val="26"/>
        </w:rPr>
      </w:pPr>
      <w:proofErr w:type="spellStart"/>
      <w:proofErr w:type="gramStart"/>
      <w:r w:rsidRPr="00A1189F">
        <w:rPr>
          <w:sz w:val="26"/>
          <w:szCs w:val="26"/>
        </w:rPr>
        <w:t>ggplot</w:t>
      </w:r>
      <w:proofErr w:type="spellEnd"/>
      <w:r w:rsidRPr="00A1189F">
        <w:rPr>
          <w:sz w:val="26"/>
          <w:szCs w:val="26"/>
        </w:rPr>
        <w:t>(</w:t>
      </w:r>
      <w:proofErr w:type="spellStart"/>
      <w:proofErr w:type="gramEnd"/>
      <w:r w:rsidRPr="00A1189F">
        <w:rPr>
          <w:sz w:val="26"/>
          <w:szCs w:val="26"/>
        </w:rPr>
        <w:t>df</w:t>
      </w:r>
      <w:proofErr w:type="spellEnd"/>
      <w:r w:rsidRPr="00A1189F">
        <w:rPr>
          <w:sz w:val="26"/>
          <w:szCs w:val="26"/>
        </w:rPr>
        <w:t xml:space="preserve">, </w:t>
      </w:r>
      <w:proofErr w:type="spellStart"/>
      <w:proofErr w:type="gramStart"/>
      <w:r w:rsidRPr="00A1189F">
        <w:rPr>
          <w:sz w:val="26"/>
          <w:szCs w:val="26"/>
        </w:rPr>
        <w:t>aes</w:t>
      </w:r>
      <w:proofErr w:type="spellEnd"/>
      <w:r w:rsidRPr="00A1189F">
        <w:rPr>
          <w:sz w:val="26"/>
          <w:szCs w:val="26"/>
        </w:rPr>
        <w:t>(</w:t>
      </w:r>
      <w:proofErr w:type="gramEnd"/>
      <w:r w:rsidRPr="00A1189F">
        <w:rPr>
          <w:sz w:val="26"/>
          <w:szCs w:val="26"/>
        </w:rPr>
        <w:t xml:space="preserve">sample = value)) </w:t>
      </w:r>
      <w:proofErr w:type="gramStart"/>
      <w:r w:rsidRPr="00A1189F">
        <w:rPr>
          <w:sz w:val="26"/>
          <w:szCs w:val="26"/>
        </w:rPr>
        <w:t xml:space="preserve">+  </w:t>
      </w:r>
      <w:proofErr w:type="spellStart"/>
      <w:r w:rsidRPr="00A1189F">
        <w:rPr>
          <w:color w:val="548DD4" w:themeColor="text2" w:themeTint="99"/>
          <w:sz w:val="26"/>
          <w:szCs w:val="26"/>
          <w:bdr w:val="single" w:sz="4" w:space="0" w:color="auto"/>
        </w:rPr>
        <w:t>stat</w:t>
      </w:r>
      <w:proofErr w:type="gramEnd"/>
      <w:r w:rsidRPr="00A1189F">
        <w:rPr>
          <w:color w:val="548DD4" w:themeColor="text2" w:themeTint="99"/>
          <w:sz w:val="26"/>
          <w:szCs w:val="26"/>
          <w:bdr w:val="single" w:sz="4" w:space="0" w:color="auto"/>
        </w:rPr>
        <w:t>_</w:t>
      </w:r>
      <w:proofErr w:type="gramStart"/>
      <w:r w:rsidRPr="00A1189F">
        <w:rPr>
          <w:color w:val="548DD4" w:themeColor="text2" w:themeTint="99"/>
          <w:sz w:val="26"/>
          <w:szCs w:val="26"/>
          <w:bdr w:val="single" w:sz="4" w:space="0" w:color="auto"/>
        </w:rPr>
        <w:t>qq</w:t>
      </w:r>
      <w:proofErr w:type="spellEnd"/>
      <w:r w:rsidRPr="00A1189F">
        <w:rPr>
          <w:color w:val="548DD4" w:themeColor="text2" w:themeTint="99"/>
          <w:sz w:val="26"/>
          <w:szCs w:val="26"/>
          <w:bdr w:val="single" w:sz="4" w:space="0" w:color="auto"/>
        </w:rPr>
        <w:t>(</w:t>
      </w:r>
      <w:proofErr w:type="gramEnd"/>
      <w:r w:rsidRPr="00A1189F">
        <w:rPr>
          <w:color w:val="548DD4" w:themeColor="text2" w:themeTint="99"/>
          <w:sz w:val="26"/>
          <w:szCs w:val="26"/>
          <w:bdr w:val="single" w:sz="4" w:space="0" w:color="auto"/>
        </w:rPr>
        <w:t>) +</w:t>
      </w:r>
      <w:r w:rsidRPr="00A1189F">
        <w:rPr>
          <w:color w:val="548DD4" w:themeColor="text2" w:themeTint="99"/>
          <w:sz w:val="26"/>
          <w:szCs w:val="26"/>
          <w:bdr w:val="single" w:sz="4" w:space="0" w:color="auto"/>
        </w:rPr>
        <w:t xml:space="preserve"> </w:t>
      </w:r>
      <w:proofErr w:type="spellStart"/>
      <w:r w:rsidRPr="00A1189F">
        <w:rPr>
          <w:color w:val="548DD4" w:themeColor="text2" w:themeTint="99"/>
          <w:sz w:val="26"/>
          <w:szCs w:val="26"/>
          <w:bdr w:val="single" w:sz="4" w:space="0" w:color="auto"/>
        </w:rPr>
        <w:t>stat_qq_</w:t>
      </w:r>
      <w:proofErr w:type="gramStart"/>
      <w:r w:rsidRPr="00A1189F">
        <w:rPr>
          <w:color w:val="548DD4" w:themeColor="text2" w:themeTint="99"/>
          <w:sz w:val="26"/>
          <w:szCs w:val="26"/>
          <w:bdr w:val="single" w:sz="4" w:space="0" w:color="auto"/>
        </w:rPr>
        <w:t>line</w:t>
      </w:r>
      <w:proofErr w:type="spellEnd"/>
      <w:r w:rsidRPr="00A1189F">
        <w:rPr>
          <w:color w:val="548DD4" w:themeColor="text2" w:themeTint="99"/>
          <w:sz w:val="26"/>
          <w:szCs w:val="26"/>
          <w:bdr w:val="single" w:sz="4" w:space="0" w:color="auto"/>
        </w:rPr>
        <w:t>(</w:t>
      </w:r>
      <w:proofErr w:type="gramEnd"/>
      <w:r w:rsidRPr="00A1189F">
        <w:rPr>
          <w:color w:val="548DD4" w:themeColor="text2" w:themeTint="99"/>
          <w:sz w:val="26"/>
          <w:szCs w:val="26"/>
          <w:bdr w:val="single" w:sz="4" w:space="0" w:color="auto"/>
        </w:rPr>
        <w:t>)</w:t>
      </w:r>
    </w:p>
    <w:p w14:paraId="7D35892B" w14:textId="13AA5332" w:rsidR="00A23F5B" w:rsidRPr="00A1189F" w:rsidRDefault="00A23F5B">
      <w:pPr>
        <w:spacing w:before="240"/>
        <w:rPr>
          <w:sz w:val="26"/>
          <w:szCs w:val="26"/>
        </w:rPr>
      </w:pPr>
    </w:p>
    <w:sectPr w:rsidR="00A23F5B" w:rsidRPr="00A1189F" w:rsidSect="00034616">
      <w:pgSz w:w="11909" w:h="16834"/>
      <w:pgMar w:top="504" w:right="547" w:bottom="504" w:left="547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673115">
    <w:abstractNumId w:val="8"/>
  </w:num>
  <w:num w:numId="2" w16cid:durableId="990987953">
    <w:abstractNumId w:val="6"/>
  </w:num>
  <w:num w:numId="3" w16cid:durableId="1112896630">
    <w:abstractNumId w:val="5"/>
  </w:num>
  <w:num w:numId="4" w16cid:durableId="1662780981">
    <w:abstractNumId w:val="4"/>
  </w:num>
  <w:num w:numId="5" w16cid:durableId="1822195243">
    <w:abstractNumId w:val="7"/>
  </w:num>
  <w:num w:numId="6" w16cid:durableId="1144011534">
    <w:abstractNumId w:val="3"/>
  </w:num>
  <w:num w:numId="7" w16cid:durableId="1674410142">
    <w:abstractNumId w:val="2"/>
  </w:num>
  <w:num w:numId="8" w16cid:durableId="1424381089">
    <w:abstractNumId w:val="1"/>
  </w:num>
  <w:num w:numId="9" w16cid:durableId="1861966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087F"/>
    <w:rsid w:val="00A1189F"/>
    <w:rsid w:val="00A23F5B"/>
    <w:rsid w:val="00AA1D8D"/>
    <w:rsid w:val="00B47730"/>
    <w:rsid w:val="00CB0664"/>
    <w:rsid w:val="00D23E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00F8D7"/>
  <w14:defaultImageDpi w14:val="300"/>
  <w15:docId w15:val="{1A5DDABD-2A8A-450C-9512-FE05E7A2C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mmanisha10abc@outlook.com</cp:lastModifiedBy>
  <cp:revision>2</cp:revision>
  <dcterms:created xsi:type="dcterms:W3CDTF">2026-10-13T08:26:00Z</dcterms:created>
  <dcterms:modified xsi:type="dcterms:W3CDTF">2026-10-13T08:26:00Z</dcterms:modified>
  <cp:category/>
</cp:coreProperties>
</file>
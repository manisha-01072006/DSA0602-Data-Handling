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57A74E" w14:textId="77777777" w:rsidR="00637994" w:rsidRPr="00B6036A" w:rsidRDefault="00B6036A">
      <w:pPr>
        <w:jc w:val="center"/>
        <w:rPr>
          <w:b/>
          <w:bCs/>
          <w:sz w:val="24"/>
          <w:szCs w:val="24"/>
        </w:rPr>
      </w:pPr>
      <w:r w:rsidRPr="00B6036A">
        <w:rPr>
          <w:b/>
          <w:bCs/>
          <w:sz w:val="24"/>
          <w:szCs w:val="24"/>
        </w:rPr>
        <w:t>Set 21: Energy Consumption Data Analysis</w:t>
      </w:r>
    </w:p>
    <w:p w14:paraId="413D307E" w14:textId="77777777" w:rsidR="00637994" w:rsidRDefault="00B6036A">
      <w:pPr>
        <w:jc w:val="center"/>
      </w:pPr>
      <w:r>
        <w:rPr>
          <w:noProof/>
        </w:rPr>
        <w:drawing>
          <wp:inline distT="0" distB="0" distL="0" distR="0" wp14:anchorId="43DE061D" wp14:editId="379D579C">
            <wp:extent cx="5943600" cy="37779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ce1aee-9e05-468b-a81e-c9e18f5be52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26D1" w14:textId="77777777" w:rsidR="00637994" w:rsidRDefault="00B6036A">
      <w:r>
        <w:br w:type="page"/>
      </w:r>
    </w:p>
    <w:p w14:paraId="602FFFFB" w14:textId="77777777" w:rsidR="00637994" w:rsidRDefault="00B6036A">
      <w:r>
        <w:rPr>
          <w:b/>
          <w:sz w:val="24"/>
        </w:rPr>
        <w:lastRenderedPageBreak/>
        <w:t>Question 1: Import the dataset in R. Plot a histogram and density plot for Units_Consumed. Compare consumption patterns.</w:t>
      </w:r>
    </w:p>
    <w:p w14:paraId="2C7C3B24" w14:textId="77777777" w:rsidR="00637994" w:rsidRDefault="00B6036A">
      <w:r>
        <w:rPr>
          <w:b/>
          <w:sz w:val="24"/>
        </w:rPr>
        <w:t>Aim:</w:t>
      </w:r>
    </w:p>
    <w:p w14:paraId="34F5B0B1" w14:textId="77777777" w:rsidR="00637994" w:rsidRDefault="00B6036A">
      <w:r>
        <w:t xml:space="preserve">To import the dataset into R </w:t>
      </w:r>
      <w:r>
        <w:t>and visualize the distribution of Units_Consumed using a histogram and density plot.</w:t>
      </w:r>
    </w:p>
    <w:p w14:paraId="50883D42" w14:textId="77777777" w:rsidR="00637994" w:rsidRDefault="00B6036A">
      <w:r>
        <w:rPr>
          <w:b/>
          <w:sz w:val="24"/>
        </w:rPr>
        <w:t>Code:</w:t>
      </w:r>
    </w:p>
    <w:p w14:paraId="15A2E758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>data &lt;- read.csv("Energy_Consumption_Data.csv")</w:t>
      </w:r>
    </w:p>
    <w:p w14:paraId="2591D0B2" w14:textId="77777777" w:rsidR="00637994" w:rsidRDefault="00637994">
      <w:pPr>
        <w:spacing w:after="0"/>
        <w:ind w:left="216"/>
      </w:pPr>
    </w:p>
    <w:p w14:paraId="65FFF934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>hist(data$Units_Consumed,</w:t>
      </w:r>
    </w:p>
    <w:p w14:paraId="2808371A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main = "Histogram of Units Consumed",</w:t>
      </w:r>
    </w:p>
    <w:p w14:paraId="5E36B9E8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xlab = "Units Consumed (kWh)",</w:t>
      </w:r>
    </w:p>
    <w:p w14:paraId="7486F4D6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ylab = "Frequency",</w:t>
      </w:r>
    </w:p>
    <w:p w14:paraId="786BA3BC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col = "skyblue",</w:t>
      </w:r>
    </w:p>
    <w:p w14:paraId="54755603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border = "black")</w:t>
      </w:r>
    </w:p>
    <w:p w14:paraId="34718E87" w14:textId="77777777" w:rsidR="00637994" w:rsidRDefault="00637994">
      <w:pPr>
        <w:spacing w:after="0"/>
        <w:ind w:left="216"/>
      </w:pPr>
    </w:p>
    <w:p w14:paraId="037597EE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>plot(density(data$Units_Consumed),</w:t>
      </w:r>
    </w:p>
    <w:p w14:paraId="5152327E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main = "Density Plot of Units Consumed",</w:t>
      </w:r>
    </w:p>
    <w:p w14:paraId="5967EBFB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xlab = "Units Consumed (kWh)",</w:t>
      </w:r>
    </w:p>
    <w:p w14:paraId="02D4DEB8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ylab = "Density",</w:t>
      </w:r>
    </w:p>
    <w:p w14:paraId="3B70E6DA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col = "blue",</w:t>
      </w:r>
    </w:p>
    <w:p w14:paraId="755500E7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lwd = 2)</w:t>
      </w:r>
    </w:p>
    <w:p w14:paraId="5910883D" w14:textId="77777777" w:rsidR="00637994" w:rsidRDefault="00B6036A">
      <w:r>
        <w:rPr>
          <w:b/>
          <w:sz w:val="24"/>
        </w:rPr>
        <w:t>Output:</w:t>
      </w:r>
    </w:p>
    <w:p w14:paraId="6A4782C5" w14:textId="77777777" w:rsidR="00637994" w:rsidRDefault="00B6036A">
      <w:pPr>
        <w:jc w:val="center"/>
      </w:pPr>
      <w:r>
        <w:rPr>
          <w:noProof/>
        </w:rPr>
        <w:drawing>
          <wp:inline distT="0" distB="0" distL="0" distR="0" wp14:anchorId="2A36C3AE" wp14:editId="11FDB30B">
            <wp:extent cx="5989320" cy="35935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RStudio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AE03" w14:textId="77777777" w:rsidR="00637994" w:rsidRDefault="00B6036A">
      <w:r>
        <w:rPr>
          <w:b/>
          <w:sz w:val="24"/>
        </w:rPr>
        <w:t>RESULT:</w:t>
      </w:r>
    </w:p>
    <w:p w14:paraId="01D078E5" w14:textId="77777777" w:rsidR="00637994" w:rsidRDefault="00B6036A">
      <w:r>
        <w:t>Thus, the histogram and density plot were created successfully. The units consumed range from 320 to 920 kWh, showing low, medium, and high consumption values.</w:t>
      </w:r>
    </w:p>
    <w:p w14:paraId="35BA8777" w14:textId="77777777" w:rsidR="00637994" w:rsidRDefault="00B6036A">
      <w:r>
        <w:br w:type="page"/>
      </w:r>
    </w:p>
    <w:p w14:paraId="4FEBA265" w14:textId="77777777" w:rsidR="00637994" w:rsidRDefault="00B6036A">
      <w:r>
        <w:rPr>
          <w:b/>
          <w:sz w:val="24"/>
        </w:rPr>
        <w:lastRenderedPageBreak/>
        <w:t xml:space="preserve">Question 2: Using R programming, create a scatter plot between Temperature and </w:t>
      </w:r>
      <w:r>
        <w:rPr>
          <w:b/>
          <w:sz w:val="24"/>
        </w:rPr>
        <w:t>Units_Consumed. Represent Peak_Hours using bubble size. Apply transparency.</w:t>
      </w:r>
    </w:p>
    <w:p w14:paraId="1DC1D615" w14:textId="77777777" w:rsidR="00637994" w:rsidRDefault="00B6036A">
      <w:r>
        <w:rPr>
          <w:b/>
          <w:sz w:val="24"/>
        </w:rPr>
        <w:t>Aim:</w:t>
      </w:r>
    </w:p>
    <w:p w14:paraId="303EB1DB" w14:textId="77777777" w:rsidR="00637994" w:rsidRDefault="00B6036A">
      <w:r>
        <w:t>To examine the relationship between temperature and units consumed, with bubble size representing peak hours and transparency reducing overlap.</w:t>
      </w:r>
    </w:p>
    <w:p w14:paraId="7039EA4F" w14:textId="77777777" w:rsidR="00637994" w:rsidRDefault="00B6036A">
      <w:r>
        <w:rPr>
          <w:b/>
          <w:sz w:val="24"/>
        </w:rPr>
        <w:t>Code:</w:t>
      </w:r>
    </w:p>
    <w:p w14:paraId="78DECB09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>data &lt;- read.csv("Energy_Consumption_Data.csv")</w:t>
      </w:r>
    </w:p>
    <w:p w14:paraId="16201FAB" w14:textId="77777777" w:rsidR="00637994" w:rsidRDefault="00637994">
      <w:pPr>
        <w:spacing w:after="0"/>
        <w:ind w:left="216"/>
      </w:pPr>
    </w:p>
    <w:p w14:paraId="696B9F49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>plot(data$Temperature, data$Units_Consumed,</w:t>
      </w:r>
    </w:p>
    <w:p w14:paraId="60CAAE40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cex = data$Peak_Hours / 3,</w:t>
      </w:r>
    </w:p>
    <w:p w14:paraId="5A8BBB52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pch = 21,</w:t>
      </w:r>
    </w:p>
    <w:p w14:paraId="3D9E0C1C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bg = rgb(0.2, 0.6, 0.9, 0.45),</w:t>
      </w:r>
    </w:p>
    <w:p w14:paraId="73436769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xlab = "Temperature (°C)",</w:t>
      </w:r>
    </w:p>
    <w:p w14:paraId="7BE30DCB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ylab = "Units Consumed (kWh)",</w:t>
      </w:r>
    </w:p>
    <w:p w14:paraId="50951F41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main = "Temperature vs Units Consumed")</w:t>
      </w:r>
    </w:p>
    <w:p w14:paraId="03DCD9DB" w14:textId="77777777" w:rsidR="00637994" w:rsidRDefault="00B6036A">
      <w:r>
        <w:rPr>
          <w:b/>
          <w:sz w:val="24"/>
        </w:rPr>
        <w:t>Output:</w:t>
      </w:r>
    </w:p>
    <w:p w14:paraId="4A9E66D9" w14:textId="77777777" w:rsidR="00637994" w:rsidRDefault="00B6036A">
      <w:pPr>
        <w:jc w:val="center"/>
      </w:pPr>
      <w:r>
        <w:rPr>
          <w:noProof/>
        </w:rPr>
        <w:drawing>
          <wp:inline distT="0" distB="0" distL="0" distR="0" wp14:anchorId="4CCA75C0" wp14:editId="0E142EE7">
            <wp:extent cx="5989320" cy="35935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RStudio_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66D4" w14:textId="77777777" w:rsidR="00637994" w:rsidRDefault="00B6036A">
      <w:r>
        <w:rPr>
          <w:b/>
          <w:sz w:val="24"/>
        </w:rPr>
        <w:t>RESULT:</w:t>
      </w:r>
    </w:p>
    <w:p w14:paraId="57619E3E" w14:textId="77777777" w:rsidR="00637994" w:rsidRDefault="00B6036A">
      <w:r>
        <w:t>Thus, the scatter plot was created successfully. In the given sample, higher temperatures generally correspond to higher energy consumption. Larger bubbles represent more peak hours.</w:t>
      </w:r>
    </w:p>
    <w:p w14:paraId="57009873" w14:textId="77777777" w:rsidR="00637994" w:rsidRDefault="00B6036A">
      <w:r>
        <w:br w:type="page"/>
      </w:r>
    </w:p>
    <w:p w14:paraId="4CE54B25" w14:textId="77777777" w:rsidR="00637994" w:rsidRDefault="00B6036A">
      <w:r>
        <w:rPr>
          <w:b/>
          <w:sz w:val="24"/>
        </w:rPr>
        <w:lastRenderedPageBreak/>
        <w:t>Question 3: Using R, calculate average Renewable_Usage for each Sector. Create a bar chart. Interpret renewable energy adoption.</w:t>
      </w:r>
    </w:p>
    <w:p w14:paraId="13809C57" w14:textId="77777777" w:rsidR="00637994" w:rsidRDefault="00B6036A">
      <w:r>
        <w:rPr>
          <w:b/>
          <w:sz w:val="24"/>
        </w:rPr>
        <w:t>Aim:</w:t>
      </w:r>
    </w:p>
    <w:p w14:paraId="47FA7D89" w14:textId="77777777" w:rsidR="00637994" w:rsidRDefault="00B6036A">
      <w:r>
        <w:t>To calculate the average renewable energy usage for each sector and compare the values using a bar chart.</w:t>
      </w:r>
    </w:p>
    <w:p w14:paraId="6FAED8FE" w14:textId="77777777" w:rsidR="00637994" w:rsidRDefault="00B6036A">
      <w:r>
        <w:rPr>
          <w:b/>
          <w:sz w:val="24"/>
        </w:rPr>
        <w:t>Code:</w:t>
      </w:r>
    </w:p>
    <w:p w14:paraId="21C77B84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data &lt;- </w:t>
      </w:r>
      <w:r>
        <w:rPr>
          <w:rFonts w:ascii="Consolas" w:hAnsi="Consolas"/>
          <w:sz w:val="18"/>
        </w:rPr>
        <w:t>read.csv("Energy_Consumption_Data.csv")</w:t>
      </w:r>
    </w:p>
    <w:p w14:paraId="7CDA3883" w14:textId="77777777" w:rsidR="00637994" w:rsidRDefault="00637994">
      <w:pPr>
        <w:spacing w:after="0"/>
        <w:ind w:left="216"/>
      </w:pPr>
    </w:p>
    <w:p w14:paraId="5AB6F751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>avg &lt;- aggregate(Renewable_Usage ~ Sector,</w:t>
      </w:r>
    </w:p>
    <w:p w14:paraId="383AD6D6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            data = data, mean)</w:t>
      </w:r>
    </w:p>
    <w:p w14:paraId="4450A59C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>print(avg)</w:t>
      </w:r>
    </w:p>
    <w:p w14:paraId="64EE31A7" w14:textId="77777777" w:rsidR="00637994" w:rsidRDefault="00637994">
      <w:pPr>
        <w:spacing w:after="0"/>
        <w:ind w:left="216"/>
      </w:pPr>
    </w:p>
    <w:p w14:paraId="20F3C7A9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>barplot(avg$Renewable_Usage,</w:t>
      </w:r>
    </w:p>
    <w:p w14:paraId="433F58C4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   names.arg = avg$Sector,</w:t>
      </w:r>
    </w:p>
    <w:p w14:paraId="703D1DC8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   col = c("skyblue", "orange", "lightgreen"),</w:t>
      </w:r>
    </w:p>
    <w:p w14:paraId="73AC85E7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   main = "Average Renewable Usage by Sector",</w:t>
      </w:r>
    </w:p>
    <w:p w14:paraId="3C99DFB0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   xlab = "Sector",</w:t>
      </w:r>
    </w:p>
    <w:p w14:paraId="762724A6" w14:textId="77777777" w:rsidR="00637994" w:rsidRDefault="00B6036A">
      <w:pPr>
        <w:spacing w:after="0"/>
        <w:ind w:left="216"/>
      </w:pPr>
      <w:r>
        <w:rPr>
          <w:rFonts w:ascii="Consolas" w:hAnsi="Consolas"/>
          <w:sz w:val="18"/>
        </w:rPr>
        <w:t xml:space="preserve">        ylab = "Average Renewable Usage (%)")</w:t>
      </w:r>
    </w:p>
    <w:p w14:paraId="56B5D99B" w14:textId="77777777" w:rsidR="00637994" w:rsidRDefault="00B6036A">
      <w:r>
        <w:rPr>
          <w:b/>
          <w:sz w:val="24"/>
        </w:rPr>
        <w:t>Output:</w:t>
      </w:r>
    </w:p>
    <w:p w14:paraId="1969FF54" w14:textId="77777777" w:rsidR="00637994" w:rsidRDefault="00B6036A">
      <w:pPr>
        <w:jc w:val="center"/>
      </w:pPr>
      <w:r>
        <w:rPr>
          <w:noProof/>
        </w:rPr>
        <w:drawing>
          <wp:inline distT="0" distB="0" distL="0" distR="0" wp14:anchorId="375819D4" wp14:editId="49E39F8C">
            <wp:extent cx="5989320" cy="35935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RStudio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0233" w14:textId="77777777" w:rsidR="00637994" w:rsidRDefault="00B6036A">
      <w:r>
        <w:rPr>
          <w:b/>
          <w:sz w:val="24"/>
        </w:rPr>
        <w:t>RESULT:</w:t>
      </w:r>
    </w:p>
    <w:p w14:paraId="2DE21959" w14:textId="77777777" w:rsidR="00637994" w:rsidRDefault="00B6036A">
      <w:r>
        <w:t>Thus, the bar chart was created successfully. Average renewable usage is Residential = 23.5%, Commercial = 19.0%, and Industrial = 13.5%. Residential has the highest average in this dataset.</w:t>
      </w:r>
    </w:p>
    <w:p w14:paraId="55F3355C" w14:textId="77777777" w:rsidR="00637994" w:rsidRDefault="00B6036A">
      <w:r>
        <w:br w:type="page"/>
      </w:r>
    </w:p>
    <w:p w14:paraId="6E52F5F1" w14:textId="77777777" w:rsidR="00637994" w:rsidRDefault="00B6036A">
      <w:r>
        <w:rPr>
          <w:b/>
          <w:sz w:val="24"/>
        </w:rPr>
        <w:lastRenderedPageBreak/>
        <w:t>Question 4: Import Energy_Consumption_Data.csv into Tableau. Create a line chart for monthly energy usage trends. Create a heatmap (Sector vs Region vs Units). Add filters for Month and Sector. Design an interactive dashboard.</w:t>
      </w:r>
    </w:p>
    <w:p w14:paraId="7FB2117D" w14:textId="77777777" w:rsidR="00637994" w:rsidRDefault="00B6036A">
      <w:r>
        <w:rPr>
          <w:b/>
          <w:sz w:val="24"/>
        </w:rPr>
        <w:t>Aim:</w:t>
      </w:r>
    </w:p>
    <w:p w14:paraId="6D55DAD3" w14:textId="77777777" w:rsidR="00637994" w:rsidRDefault="00B6036A">
      <w:r>
        <w:t>To create a Tableau dashboard displaying monthly energy usage and a Sector-versus-Region heatmap with Month and Sector filters.</w:t>
      </w:r>
    </w:p>
    <w:p w14:paraId="11B8B895" w14:textId="77777777" w:rsidR="00637994" w:rsidRDefault="00B6036A">
      <w:r>
        <w:rPr>
          <w:b/>
          <w:sz w:val="24"/>
        </w:rPr>
        <w:t>Procedure:</w:t>
      </w:r>
    </w:p>
    <w:p w14:paraId="768DDD34" w14:textId="77777777" w:rsidR="00637994" w:rsidRDefault="00B6036A">
      <w:pPr>
        <w:pStyle w:val="ListNumber"/>
      </w:pPr>
      <w:r>
        <w:t>Connect Tableau to Energy_Consumption_Data.csv using the Text File connector.</w:t>
      </w:r>
    </w:p>
    <w:p w14:paraId="3B6C131F" w14:textId="77777777" w:rsidR="00637994" w:rsidRDefault="00B6036A">
      <w:pPr>
        <w:pStyle w:val="ListNumber"/>
      </w:pPr>
      <w:r>
        <w:t>For the line chart, place Month on Columns and SUM(Units_Consumed) on Rows; choose Line in the Marks card.</w:t>
      </w:r>
    </w:p>
    <w:p w14:paraId="3C265039" w14:textId="77777777" w:rsidR="00637994" w:rsidRDefault="00B6036A">
      <w:pPr>
        <w:pStyle w:val="ListNumber"/>
      </w:pPr>
      <w:r>
        <w:t>For the heatmap, place Sector on Rows, Region on Columns, and Units_Consumed on Color and Label.</w:t>
      </w:r>
    </w:p>
    <w:p w14:paraId="24E06AE2" w14:textId="77777777" w:rsidR="00637994" w:rsidRDefault="00B6036A">
      <w:pPr>
        <w:pStyle w:val="ListNumber"/>
      </w:pPr>
      <w:r>
        <w:t>Add Month and Sector to Filters and select Show Filter for both.</w:t>
      </w:r>
    </w:p>
    <w:p w14:paraId="50712137" w14:textId="77777777" w:rsidR="00637994" w:rsidRDefault="00B6036A">
      <w:pPr>
        <w:pStyle w:val="ListNumber"/>
      </w:pPr>
      <w:r>
        <w:t>Create a dashboard and add both charts. Keep the filters visible for interactive exploration.</w:t>
      </w:r>
    </w:p>
    <w:p w14:paraId="1F140EE7" w14:textId="77777777" w:rsidR="00637994" w:rsidRDefault="00B6036A">
      <w:r>
        <w:rPr>
          <w:b/>
          <w:sz w:val="24"/>
        </w:rPr>
        <w:t>Output:</w:t>
      </w:r>
    </w:p>
    <w:p w14:paraId="5F8C782D" w14:textId="77777777" w:rsidR="00637994" w:rsidRDefault="00B6036A">
      <w:pPr>
        <w:jc w:val="center"/>
      </w:pPr>
      <w:r>
        <w:rPr>
          <w:noProof/>
        </w:rPr>
        <w:drawing>
          <wp:inline distT="0" distB="0" distL="0" distR="0" wp14:anchorId="3C6CAD47" wp14:editId="30405A74">
            <wp:extent cx="5989320" cy="3743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_Dashboard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4265" w14:textId="77777777" w:rsidR="00637994" w:rsidRDefault="00B6036A">
      <w:r>
        <w:rPr>
          <w:b/>
          <w:sz w:val="24"/>
        </w:rPr>
        <w:t>RESULT:</w:t>
      </w:r>
    </w:p>
    <w:p w14:paraId="1E5EF3AF" w14:textId="77777777" w:rsidR="00637994" w:rsidRDefault="00B6036A">
      <w:r>
        <w:t>Thus, the dashboard-style output was prepared with a monthly usage chart, a sector-region heatmap, and Month and Sector filter controls. The monthly totals are January = 860 kWh, February = 1,230 kWh, and March = 1,530 kWh. The screenshot is a designed example of the Tableau layout; the interactive dashboard must be built in Tableau.</w:t>
      </w:r>
    </w:p>
    <w:sectPr w:rsidR="0063799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1270802">
    <w:abstractNumId w:val="8"/>
  </w:num>
  <w:num w:numId="2" w16cid:durableId="691414822">
    <w:abstractNumId w:val="6"/>
  </w:num>
  <w:num w:numId="3" w16cid:durableId="1525707353">
    <w:abstractNumId w:val="5"/>
  </w:num>
  <w:num w:numId="4" w16cid:durableId="1491365005">
    <w:abstractNumId w:val="4"/>
  </w:num>
  <w:num w:numId="5" w16cid:durableId="1543176229">
    <w:abstractNumId w:val="7"/>
  </w:num>
  <w:num w:numId="6" w16cid:durableId="98112898">
    <w:abstractNumId w:val="3"/>
  </w:num>
  <w:num w:numId="7" w16cid:durableId="1526795927">
    <w:abstractNumId w:val="2"/>
  </w:num>
  <w:num w:numId="8" w16cid:durableId="205603670">
    <w:abstractNumId w:val="1"/>
  </w:num>
  <w:num w:numId="9" w16cid:durableId="583224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7994"/>
    <w:rsid w:val="00AA1D8D"/>
    <w:rsid w:val="00B47730"/>
    <w:rsid w:val="00B603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203ACB7-CA23-4130-B6BC-CDFB1991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Madhumeena K</cp:lastModifiedBy>
  <cp:revision>2</cp:revision>
  <dcterms:created xsi:type="dcterms:W3CDTF">2013-12-23T23:15:00Z</dcterms:created>
  <dcterms:modified xsi:type="dcterms:W3CDTF">2026-10-13T08:50:00Z</dcterms:modified>
  <cp:category/>
</cp:coreProperties>
</file>
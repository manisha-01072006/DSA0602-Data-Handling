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84EC" w14:textId="77777777" w:rsidR="00EB7AAB" w:rsidRPr="008E4EE5" w:rsidRDefault="00000000">
      <w:pPr>
        <w:jc w:val="center"/>
        <w:rPr>
          <w:rFonts w:cs="Times New Roman"/>
          <w:sz w:val="28"/>
          <w:szCs w:val="32"/>
        </w:rPr>
      </w:pPr>
      <w:r w:rsidRPr="008E4EE5">
        <w:rPr>
          <w:rFonts w:cs="Times New Roman"/>
          <w:b/>
          <w:sz w:val="44"/>
          <w:szCs w:val="32"/>
        </w:rPr>
        <w:t>SET 30 – MOBILE APP USAGE ANALYSIS</w:t>
      </w:r>
    </w:p>
    <w:tbl>
      <w:tblPr>
        <w:tblStyle w:val="TableGrid"/>
        <w:tblpPr w:leftFromText="180" w:rightFromText="180" w:vertAnchor="text" w:horzAnchor="margin" w:tblpXSpec="center" w:tblpY="306"/>
        <w:tblW w:w="9056" w:type="dxa"/>
        <w:tblLayout w:type="fixed"/>
        <w:tblLook w:val="04A0" w:firstRow="1" w:lastRow="0" w:firstColumn="1" w:lastColumn="0" w:noHBand="0" w:noVBand="1"/>
      </w:tblPr>
      <w:tblGrid>
        <w:gridCol w:w="1133"/>
        <w:gridCol w:w="1133"/>
        <w:gridCol w:w="1132"/>
        <w:gridCol w:w="1132"/>
        <w:gridCol w:w="1132"/>
        <w:gridCol w:w="1132"/>
        <w:gridCol w:w="1132"/>
        <w:gridCol w:w="1130"/>
      </w:tblGrid>
      <w:tr w:rsidR="00482C6F" w:rsidRPr="008E4EE5" w14:paraId="21EE995F" w14:textId="77777777" w:rsidTr="00482C6F">
        <w:trPr>
          <w:trHeight w:val="620"/>
        </w:trPr>
        <w:tc>
          <w:tcPr>
            <w:tcW w:w="1133" w:type="dxa"/>
            <w:shd w:val="clear" w:color="auto" w:fill="DCE6F1"/>
          </w:tcPr>
          <w:p w14:paraId="0129F8F1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proofErr w:type="spellStart"/>
            <w:r w:rsidRPr="008E4EE5">
              <w:rPr>
                <w:rFonts w:eastAsia="MS Mincho" w:cs="Times New Roman"/>
                <w:b/>
                <w:sz w:val="24"/>
                <w:szCs w:val="32"/>
              </w:rPr>
              <w:t>User_ID</w:t>
            </w:r>
            <w:proofErr w:type="spellEnd"/>
          </w:p>
        </w:tc>
        <w:tc>
          <w:tcPr>
            <w:tcW w:w="1133" w:type="dxa"/>
            <w:shd w:val="clear" w:color="auto" w:fill="DCE6F1"/>
          </w:tcPr>
          <w:p w14:paraId="423FE62E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b/>
                <w:sz w:val="24"/>
                <w:szCs w:val="32"/>
              </w:rPr>
              <w:t>Gender</w:t>
            </w:r>
          </w:p>
        </w:tc>
        <w:tc>
          <w:tcPr>
            <w:tcW w:w="1132" w:type="dxa"/>
            <w:shd w:val="clear" w:color="auto" w:fill="DCE6F1"/>
          </w:tcPr>
          <w:p w14:paraId="286E4822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b/>
                <w:sz w:val="24"/>
                <w:szCs w:val="32"/>
              </w:rPr>
              <w:t>Age</w:t>
            </w:r>
          </w:p>
        </w:tc>
        <w:tc>
          <w:tcPr>
            <w:tcW w:w="1132" w:type="dxa"/>
            <w:shd w:val="clear" w:color="auto" w:fill="DCE6F1"/>
          </w:tcPr>
          <w:p w14:paraId="29D201FE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proofErr w:type="spellStart"/>
            <w:r w:rsidRPr="008E4EE5">
              <w:rPr>
                <w:rFonts w:eastAsia="MS Mincho" w:cs="Times New Roman"/>
                <w:b/>
                <w:sz w:val="24"/>
                <w:szCs w:val="32"/>
              </w:rPr>
              <w:t>Screen_Time</w:t>
            </w:r>
            <w:proofErr w:type="spellEnd"/>
            <w:r w:rsidRPr="008E4EE5">
              <w:rPr>
                <w:rFonts w:eastAsia="MS Mincho" w:cs="Times New Roman"/>
                <w:b/>
                <w:sz w:val="24"/>
                <w:szCs w:val="32"/>
              </w:rPr>
              <w:t xml:space="preserve"> (</w:t>
            </w:r>
            <w:proofErr w:type="spellStart"/>
            <w:r w:rsidRPr="008E4EE5">
              <w:rPr>
                <w:rFonts w:eastAsia="MS Mincho" w:cs="Times New Roman"/>
                <w:b/>
                <w:sz w:val="24"/>
                <w:szCs w:val="32"/>
              </w:rPr>
              <w:t>hrs</w:t>
            </w:r>
            <w:proofErr w:type="spellEnd"/>
            <w:r w:rsidRPr="008E4EE5">
              <w:rPr>
                <w:rFonts w:eastAsia="MS Mincho" w:cs="Times New Roman"/>
                <w:b/>
                <w:sz w:val="24"/>
                <w:szCs w:val="32"/>
              </w:rPr>
              <w:t>)</w:t>
            </w:r>
          </w:p>
        </w:tc>
        <w:tc>
          <w:tcPr>
            <w:tcW w:w="1132" w:type="dxa"/>
            <w:shd w:val="clear" w:color="auto" w:fill="DCE6F1"/>
          </w:tcPr>
          <w:p w14:paraId="78A3253E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proofErr w:type="spellStart"/>
            <w:r w:rsidRPr="008E4EE5">
              <w:rPr>
                <w:rFonts w:eastAsia="MS Mincho" w:cs="Times New Roman"/>
                <w:b/>
                <w:sz w:val="24"/>
                <w:szCs w:val="32"/>
              </w:rPr>
              <w:t>App_Usage_Count</w:t>
            </w:r>
            <w:proofErr w:type="spellEnd"/>
          </w:p>
        </w:tc>
        <w:tc>
          <w:tcPr>
            <w:tcW w:w="1132" w:type="dxa"/>
            <w:shd w:val="clear" w:color="auto" w:fill="DCE6F1"/>
          </w:tcPr>
          <w:p w14:paraId="25D8AFAA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proofErr w:type="spellStart"/>
            <w:r w:rsidRPr="008E4EE5">
              <w:rPr>
                <w:rFonts w:eastAsia="MS Mincho" w:cs="Times New Roman"/>
                <w:b/>
                <w:sz w:val="24"/>
                <w:szCs w:val="32"/>
              </w:rPr>
              <w:t>Data_Used</w:t>
            </w:r>
            <w:proofErr w:type="spellEnd"/>
            <w:r w:rsidRPr="008E4EE5">
              <w:rPr>
                <w:rFonts w:eastAsia="MS Mincho" w:cs="Times New Roman"/>
                <w:b/>
                <w:sz w:val="24"/>
                <w:szCs w:val="32"/>
              </w:rPr>
              <w:t xml:space="preserve"> (GB)</w:t>
            </w:r>
          </w:p>
        </w:tc>
        <w:tc>
          <w:tcPr>
            <w:tcW w:w="1132" w:type="dxa"/>
            <w:shd w:val="clear" w:color="auto" w:fill="DCE6F1"/>
          </w:tcPr>
          <w:p w14:paraId="04D7D538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b/>
                <w:sz w:val="24"/>
                <w:szCs w:val="32"/>
              </w:rPr>
              <w:t>Satisfaction</w:t>
            </w:r>
          </w:p>
        </w:tc>
        <w:tc>
          <w:tcPr>
            <w:tcW w:w="1130" w:type="dxa"/>
            <w:shd w:val="clear" w:color="auto" w:fill="DCE6F1"/>
          </w:tcPr>
          <w:p w14:paraId="671B6B41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proofErr w:type="spellStart"/>
            <w:r w:rsidRPr="008E4EE5">
              <w:rPr>
                <w:rFonts w:eastAsia="MS Mincho" w:cs="Times New Roman"/>
                <w:b/>
                <w:sz w:val="24"/>
                <w:szCs w:val="32"/>
              </w:rPr>
              <w:t>Usage_Date</w:t>
            </w:r>
            <w:proofErr w:type="spellEnd"/>
          </w:p>
        </w:tc>
      </w:tr>
      <w:tr w:rsidR="00482C6F" w:rsidRPr="008E4EE5" w14:paraId="5DF940DB" w14:textId="77777777" w:rsidTr="00482C6F">
        <w:trPr>
          <w:trHeight w:val="360"/>
        </w:trPr>
        <w:tc>
          <w:tcPr>
            <w:tcW w:w="1133" w:type="dxa"/>
          </w:tcPr>
          <w:p w14:paraId="597E958C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U01</w:t>
            </w:r>
          </w:p>
        </w:tc>
        <w:tc>
          <w:tcPr>
            <w:tcW w:w="1133" w:type="dxa"/>
          </w:tcPr>
          <w:p w14:paraId="683BF300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Male</w:t>
            </w:r>
          </w:p>
        </w:tc>
        <w:tc>
          <w:tcPr>
            <w:tcW w:w="1132" w:type="dxa"/>
          </w:tcPr>
          <w:p w14:paraId="5EE62A5A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20</w:t>
            </w:r>
          </w:p>
        </w:tc>
        <w:tc>
          <w:tcPr>
            <w:tcW w:w="1132" w:type="dxa"/>
          </w:tcPr>
          <w:p w14:paraId="3EF3B95A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4.5</w:t>
            </w:r>
          </w:p>
        </w:tc>
        <w:tc>
          <w:tcPr>
            <w:tcW w:w="1132" w:type="dxa"/>
          </w:tcPr>
          <w:p w14:paraId="271A98CC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18</w:t>
            </w:r>
          </w:p>
        </w:tc>
        <w:tc>
          <w:tcPr>
            <w:tcW w:w="1132" w:type="dxa"/>
          </w:tcPr>
          <w:p w14:paraId="4264A18D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2.4</w:t>
            </w:r>
          </w:p>
        </w:tc>
        <w:tc>
          <w:tcPr>
            <w:tcW w:w="1132" w:type="dxa"/>
          </w:tcPr>
          <w:p w14:paraId="29967717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3</w:t>
            </w:r>
          </w:p>
        </w:tc>
        <w:tc>
          <w:tcPr>
            <w:tcW w:w="1130" w:type="dxa"/>
          </w:tcPr>
          <w:p w14:paraId="0C63712B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2025-01-08</w:t>
            </w:r>
          </w:p>
        </w:tc>
      </w:tr>
      <w:tr w:rsidR="00482C6F" w:rsidRPr="008E4EE5" w14:paraId="4611B031" w14:textId="77777777" w:rsidTr="00482C6F">
        <w:trPr>
          <w:trHeight w:val="360"/>
        </w:trPr>
        <w:tc>
          <w:tcPr>
            <w:tcW w:w="1133" w:type="dxa"/>
          </w:tcPr>
          <w:p w14:paraId="3E3A0147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U02</w:t>
            </w:r>
          </w:p>
        </w:tc>
        <w:tc>
          <w:tcPr>
            <w:tcW w:w="1133" w:type="dxa"/>
          </w:tcPr>
          <w:p w14:paraId="524FD3F6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Female</w:t>
            </w:r>
          </w:p>
        </w:tc>
        <w:tc>
          <w:tcPr>
            <w:tcW w:w="1132" w:type="dxa"/>
          </w:tcPr>
          <w:p w14:paraId="5B837608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22</w:t>
            </w:r>
          </w:p>
        </w:tc>
        <w:tc>
          <w:tcPr>
            <w:tcW w:w="1132" w:type="dxa"/>
          </w:tcPr>
          <w:p w14:paraId="5D53FFCC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6.0</w:t>
            </w:r>
          </w:p>
        </w:tc>
        <w:tc>
          <w:tcPr>
            <w:tcW w:w="1132" w:type="dxa"/>
          </w:tcPr>
          <w:p w14:paraId="7A892EB7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25</w:t>
            </w:r>
          </w:p>
        </w:tc>
        <w:tc>
          <w:tcPr>
            <w:tcW w:w="1132" w:type="dxa"/>
          </w:tcPr>
          <w:p w14:paraId="7BD21B1D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3.8</w:t>
            </w:r>
          </w:p>
        </w:tc>
        <w:tc>
          <w:tcPr>
            <w:tcW w:w="1132" w:type="dxa"/>
          </w:tcPr>
          <w:p w14:paraId="46671275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5</w:t>
            </w:r>
          </w:p>
        </w:tc>
        <w:tc>
          <w:tcPr>
            <w:tcW w:w="1130" w:type="dxa"/>
          </w:tcPr>
          <w:p w14:paraId="7B3BF422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2025-01-08</w:t>
            </w:r>
          </w:p>
        </w:tc>
      </w:tr>
      <w:tr w:rsidR="00482C6F" w:rsidRPr="008E4EE5" w14:paraId="2364B72B" w14:textId="77777777" w:rsidTr="00482C6F">
        <w:trPr>
          <w:trHeight w:val="375"/>
        </w:trPr>
        <w:tc>
          <w:tcPr>
            <w:tcW w:w="1133" w:type="dxa"/>
          </w:tcPr>
          <w:p w14:paraId="2FA11ABF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U03</w:t>
            </w:r>
          </w:p>
        </w:tc>
        <w:tc>
          <w:tcPr>
            <w:tcW w:w="1133" w:type="dxa"/>
          </w:tcPr>
          <w:p w14:paraId="528BEE26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Male</w:t>
            </w:r>
          </w:p>
        </w:tc>
        <w:tc>
          <w:tcPr>
            <w:tcW w:w="1132" w:type="dxa"/>
          </w:tcPr>
          <w:p w14:paraId="5D3BFCB2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19</w:t>
            </w:r>
          </w:p>
        </w:tc>
        <w:tc>
          <w:tcPr>
            <w:tcW w:w="1132" w:type="dxa"/>
          </w:tcPr>
          <w:p w14:paraId="615A3126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3.2</w:t>
            </w:r>
          </w:p>
        </w:tc>
        <w:tc>
          <w:tcPr>
            <w:tcW w:w="1132" w:type="dxa"/>
          </w:tcPr>
          <w:p w14:paraId="5C1C5BA4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12</w:t>
            </w:r>
          </w:p>
        </w:tc>
        <w:tc>
          <w:tcPr>
            <w:tcW w:w="1132" w:type="dxa"/>
          </w:tcPr>
          <w:p w14:paraId="46F47E71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1.6</w:t>
            </w:r>
          </w:p>
        </w:tc>
        <w:tc>
          <w:tcPr>
            <w:tcW w:w="1132" w:type="dxa"/>
          </w:tcPr>
          <w:p w14:paraId="2CA3830D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3</w:t>
            </w:r>
          </w:p>
        </w:tc>
        <w:tc>
          <w:tcPr>
            <w:tcW w:w="1130" w:type="dxa"/>
          </w:tcPr>
          <w:p w14:paraId="17E766F0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2025-02-11</w:t>
            </w:r>
          </w:p>
        </w:tc>
      </w:tr>
      <w:tr w:rsidR="00482C6F" w:rsidRPr="008E4EE5" w14:paraId="3F93762D" w14:textId="77777777" w:rsidTr="00482C6F">
        <w:trPr>
          <w:trHeight w:val="360"/>
        </w:trPr>
        <w:tc>
          <w:tcPr>
            <w:tcW w:w="1133" w:type="dxa"/>
          </w:tcPr>
          <w:p w14:paraId="69D3A604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U04</w:t>
            </w:r>
          </w:p>
        </w:tc>
        <w:tc>
          <w:tcPr>
            <w:tcW w:w="1133" w:type="dxa"/>
          </w:tcPr>
          <w:p w14:paraId="7794C689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Female</w:t>
            </w:r>
          </w:p>
        </w:tc>
        <w:tc>
          <w:tcPr>
            <w:tcW w:w="1132" w:type="dxa"/>
          </w:tcPr>
          <w:p w14:paraId="219162DE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21</w:t>
            </w:r>
          </w:p>
        </w:tc>
        <w:tc>
          <w:tcPr>
            <w:tcW w:w="1132" w:type="dxa"/>
          </w:tcPr>
          <w:p w14:paraId="618AA41B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7.1</w:t>
            </w:r>
          </w:p>
        </w:tc>
        <w:tc>
          <w:tcPr>
            <w:tcW w:w="1132" w:type="dxa"/>
          </w:tcPr>
          <w:p w14:paraId="1EC68843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30</w:t>
            </w:r>
          </w:p>
        </w:tc>
        <w:tc>
          <w:tcPr>
            <w:tcW w:w="1132" w:type="dxa"/>
          </w:tcPr>
          <w:p w14:paraId="41662DC2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4.5</w:t>
            </w:r>
          </w:p>
        </w:tc>
        <w:tc>
          <w:tcPr>
            <w:tcW w:w="1132" w:type="dxa"/>
          </w:tcPr>
          <w:p w14:paraId="07F646E5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5</w:t>
            </w:r>
          </w:p>
        </w:tc>
        <w:tc>
          <w:tcPr>
            <w:tcW w:w="1130" w:type="dxa"/>
          </w:tcPr>
          <w:p w14:paraId="0E0A6363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2025-02-11</w:t>
            </w:r>
          </w:p>
        </w:tc>
      </w:tr>
      <w:tr w:rsidR="00482C6F" w:rsidRPr="008E4EE5" w14:paraId="1F61B6B9" w14:textId="77777777" w:rsidTr="00482C6F">
        <w:trPr>
          <w:trHeight w:val="375"/>
        </w:trPr>
        <w:tc>
          <w:tcPr>
            <w:tcW w:w="1133" w:type="dxa"/>
          </w:tcPr>
          <w:p w14:paraId="17297271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U05</w:t>
            </w:r>
          </w:p>
        </w:tc>
        <w:tc>
          <w:tcPr>
            <w:tcW w:w="1133" w:type="dxa"/>
          </w:tcPr>
          <w:p w14:paraId="2C182794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Male</w:t>
            </w:r>
          </w:p>
        </w:tc>
        <w:tc>
          <w:tcPr>
            <w:tcW w:w="1132" w:type="dxa"/>
          </w:tcPr>
          <w:p w14:paraId="35B31A07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23</w:t>
            </w:r>
          </w:p>
        </w:tc>
        <w:tc>
          <w:tcPr>
            <w:tcW w:w="1132" w:type="dxa"/>
          </w:tcPr>
          <w:p w14:paraId="32FA6067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2.8</w:t>
            </w:r>
          </w:p>
        </w:tc>
        <w:tc>
          <w:tcPr>
            <w:tcW w:w="1132" w:type="dxa"/>
          </w:tcPr>
          <w:p w14:paraId="4A510B6F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10</w:t>
            </w:r>
          </w:p>
        </w:tc>
        <w:tc>
          <w:tcPr>
            <w:tcW w:w="1132" w:type="dxa"/>
          </w:tcPr>
          <w:p w14:paraId="22308E1F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1.2</w:t>
            </w:r>
          </w:p>
        </w:tc>
        <w:tc>
          <w:tcPr>
            <w:tcW w:w="1132" w:type="dxa"/>
          </w:tcPr>
          <w:p w14:paraId="3BC90B36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</w:t>
            </w:r>
          </w:p>
        </w:tc>
        <w:tc>
          <w:tcPr>
            <w:tcW w:w="1130" w:type="dxa"/>
          </w:tcPr>
          <w:p w14:paraId="2ABFE931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2025-03-14</w:t>
            </w:r>
          </w:p>
        </w:tc>
      </w:tr>
      <w:tr w:rsidR="00482C6F" w:rsidRPr="008E4EE5" w14:paraId="38FA121E" w14:textId="77777777" w:rsidTr="00482C6F">
        <w:trPr>
          <w:trHeight w:val="360"/>
        </w:trPr>
        <w:tc>
          <w:tcPr>
            <w:tcW w:w="1133" w:type="dxa"/>
          </w:tcPr>
          <w:p w14:paraId="02AB9A59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U06</w:t>
            </w:r>
          </w:p>
        </w:tc>
        <w:tc>
          <w:tcPr>
            <w:tcW w:w="1133" w:type="dxa"/>
          </w:tcPr>
          <w:p w14:paraId="0C4CF238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Female</w:t>
            </w:r>
          </w:p>
        </w:tc>
        <w:tc>
          <w:tcPr>
            <w:tcW w:w="1132" w:type="dxa"/>
          </w:tcPr>
          <w:p w14:paraId="7EF5166C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20</w:t>
            </w:r>
          </w:p>
        </w:tc>
        <w:tc>
          <w:tcPr>
            <w:tcW w:w="1132" w:type="dxa"/>
          </w:tcPr>
          <w:p w14:paraId="1B6A3A64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5.4</w:t>
            </w:r>
          </w:p>
        </w:tc>
        <w:tc>
          <w:tcPr>
            <w:tcW w:w="1132" w:type="dxa"/>
          </w:tcPr>
          <w:p w14:paraId="554EE11F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22</w:t>
            </w:r>
          </w:p>
        </w:tc>
        <w:tc>
          <w:tcPr>
            <w:tcW w:w="1132" w:type="dxa"/>
          </w:tcPr>
          <w:p w14:paraId="4E1F5773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3.1</w:t>
            </w:r>
          </w:p>
        </w:tc>
        <w:tc>
          <w:tcPr>
            <w:tcW w:w="1132" w:type="dxa"/>
          </w:tcPr>
          <w:p w14:paraId="236AB3EA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4</w:t>
            </w:r>
          </w:p>
        </w:tc>
        <w:tc>
          <w:tcPr>
            <w:tcW w:w="1130" w:type="dxa"/>
          </w:tcPr>
          <w:p w14:paraId="4F84E961" w14:textId="77777777" w:rsidR="00482C6F" w:rsidRPr="008E4EE5" w:rsidRDefault="00482C6F" w:rsidP="00482C6F">
            <w:pPr>
              <w:spacing w:line="240" w:lineRule="auto"/>
              <w:rPr>
                <w:rFonts w:eastAsia="MS Mincho" w:cs="Times New Roman"/>
                <w:sz w:val="28"/>
                <w:szCs w:val="32"/>
              </w:rPr>
            </w:pPr>
            <w:r w:rsidRPr="008E4EE5">
              <w:rPr>
                <w:rFonts w:eastAsia="MS Mincho" w:cs="Times New Roman"/>
                <w:sz w:val="24"/>
                <w:szCs w:val="32"/>
              </w:rPr>
              <w:t>2025-03-14</w:t>
            </w:r>
          </w:p>
        </w:tc>
      </w:tr>
    </w:tbl>
    <w:p w14:paraId="3D9824E1" w14:textId="77777777" w:rsidR="00EB7AAB" w:rsidRPr="008E4EE5" w:rsidRDefault="00000000">
      <w:pPr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br w:type="page"/>
      </w:r>
    </w:p>
    <w:p w14:paraId="10CB9805" w14:textId="77777777" w:rsidR="00EB7AAB" w:rsidRPr="008E4EE5" w:rsidRDefault="00000000">
      <w:pPr>
        <w:pStyle w:val="Heading1"/>
        <w:spacing w:before="0"/>
        <w:rPr>
          <w:rFonts w:ascii="Times New Roman" w:hAnsi="Times New Roman" w:cs="Times New Roman"/>
          <w:sz w:val="40"/>
          <w:szCs w:val="40"/>
        </w:rPr>
      </w:pPr>
      <w:r w:rsidRPr="008E4EE5">
        <w:rPr>
          <w:rFonts w:ascii="Times New Roman" w:hAnsi="Times New Roman" w:cs="Times New Roman"/>
          <w:sz w:val="40"/>
          <w:szCs w:val="40"/>
        </w:rPr>
        <w:lastRenderedPageBreak/>
        <w:t>Question 1: Histogram and Density Plot of Screen Time</w:t>
      </w:r>
    </w:p>
    <w:p w14:paraId="6D93A7D8" w14:textId="77777777" w:rsidR="00EB7AAB" w:rsidRPr="008E4EE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8E4EE5">
        <w:rPr>
          <w:rFonts w:ascii="Times New Roman" w:hAnsi="Times New Roman" w:cs="Times New Roman"/>
          <w:sz w:val="36"/>
          <w:szCs w:val="36"/>
        </w:rPr>
        <w:t>Aim</w:t>
      </w:r>
    </w:p>
    <w:p w14:paraId="549AF3DE" w14:textId="77777777" w:rsidR="00EB7AAB" w:rsidRPr="008E4EE5" w:rsidRDefault="00000000">
      <w:pPr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t xml:space="preserve">To import Mobile_App_Usage.csv in R, create a histogram and density plot for </w:t>
      </w:r>
      <w:proofErr w:type="spellStart"/>
      <w:r w:rsidRPr="008E4EE5">
        <w:rPr>
          <w:rFonts w:cs="Times New Roman"/>
          <w:sz w:val="28"/>
          <w:szCs w:val="32"/>
        </w:rPr>
        <w:t>Screen_Time</w:t>
      </w:r>
      <w:proofErr w:type="spellEnd"/>
      <w:r w:rsidRPr="008E4EE5">
        <w:rPr>
          <w:rFonts w:cs="Times New Roman"/>
          <w:sz w:val="28"/>
          <w:szCs w:val="32"/>
        </w:rPr>
        <w:t xml:space="preserve"> with suitable colors and labels, and interpret the screen-time distribution.</w:t>
      </w:r>
    </w:p>
    <w:p w14:paraId="578A62CA" w14:textId="77777777" w:rsidR="00EB7AAB" w:rsidRPr="008E4EE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8E4EE5">
        <w:rPr>
          <w:rFonts w:ascii="Times New Roman" w:hAnsi="Times New Roman" w:cs="Times New Roman"/>
          <w:sz w:val="36"/>
          <w:szCs w:val="36"/>
        </w:rPr>
        <w:t>R Code</w:t>
      </w:r>
    </w:p>
    <w:p w14:paraId="5BE5DA26" w14:textId="77777777" w:rsidR="00482C6F" w:rsidRPr="008E4EE5" w:rsidRDefault="00482C6F" w:rsidP="00482C6F">
      <w:pPr>
        <w:rPr>
          <w:sz w:val="22"/>
          <w:szCs w:val="24"/>
        </w:rPr>
      </w:pPr>
    </w:p>
    <w:p w14:paraId="1BEECC42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Create the dataset directly in R</w:t>
      </w:r>
    </w:p>
    <w:p w14:paraId="331EBB65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mobile &lt;- </w:t>
      </w:r>
      <w:proofErr w:type="spellStart"/>
      <w:proofErr w:type="gramStart"/>
      <w:r w:rsidRPr="008E4EE5">
        <w:rPr>
          <w:sz w:val="22"/>
          <w:szCs w:val="24"/>
        </w:rPr>
        <w:t>data.frame</w:t>
      </w:r>
      <w:proofErr w:type="spellEnd"/>
      <w:proofErr w:type="gramEnd"/>
      <w:r w:rsidRPr="008E4EE5">
        <w:rPr>
          <w:sz w:val="22"/>
          <w:szCs w:val="24"/>
        </w:rPr>
        <w:t>(</w:t>
      </w:r>
    </w:p>
    <w:p w14:paraId="3D07ED1B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</w:t>
      </w:r>
      <w:proofErr w:type="spellStart"/>
      <w:r w:rsidRPr="008E4EE5">
        <w:rPr>
          <w:sz w:val="22"/>
          <w:szCs w:val="24"/>
        </w:rPr>
        <w:t>User_ID</w:t>
      </w:r>
      <w:proofErr w:type="spellEnd"/>
      <w:r w:rsidRPr="008E4EE5">
        <w:rPr>
          <w:sz w:val="22"/>
          <w:szCs w:val="24"/>
        </w:rPr>
        <w:t xml:space="preserve"> = </w:t>
      </w:r>
      <w:proofErr w:type="gramStart"/>
      <w:r w:rsidRPr="008E4EE5">
        <w:rPr>
          <w:sz w:val="22"/>
          <w:szCs w:val="24"/>
        </w:rPr>
        <w:t>c(</w:t>
      </w:r>
      <w:proofErr w:type="gramEnd"/>
      <w:r w:rsidRPr="008E4EE5">
        <w:rPr>
          <w:sz w:val="22"/>
          <w:szCs w:val="24"/>
        </w:rPr>
        <w:t>"U01", "U02", "U03", "U04", "U05", "U06"),</w:t>
      </w:r>
    </w:p>
    <w:p w14:paraId="741FEF5C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</w:t>
      </w:r>
      <w:proofErr w:type="spellStart"/>
      <w:r w:rsidRPr="008E4EE5">
        <w:rPr>
          <w:sz w:val="22"/>
          <w:szCs w:val="24"/>
        </w:rPr>
        <w:t>Screen_Time</w:t>
      </w:r>
      <w:proofErr w:type="spellEnd"/>
      <w:r w:rsidRPr="008E4EE5">
        <w:rPr>
          <w:sz w:val="22"/>
          <w:szCs w:val="24"/>
        </w:rPr>
        <w:t xml:space="preserve"> = </w:t>
      </w:r>
      <w:proofErr w:type="gramStart"/>
      <w:r w:rsidRPr="008E4EE5">
        <w:rPr>
          <w:sz w:val="22"/>
          <w:szCs w:val="24"/>
        </w:rPr>
        <w:t>c(</w:t>
      </w:r>
      <w:proofErr w:type="gramEnd"/>
      <w:r w:rsidRPr="008E4EE5">
        <w:rPr>
          <w:sz w:val="22"/>
          <w:szCs w:val="24"/>
        </w:rPr>
        <w:t>4.5, 6.0, 3.2, 7.1, 2.8, 5.4)</w:t>
      </w:r>
    </w:p>
    <w:p w14:paraId="7DB1A9A9" w14:textId="5E5F5002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)</w:t>
      </w:r>
    </w:p>
    <w:p w14:paraId="23C6BB39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Create histogram</w:t>
      </w:r>
    </w:p>
    <w:p w14:paraId="1A0932E1" w14:textId="77777777" w:rsidR="00482C6F" w:rsidRPr="008E4EE5" w:rsidRDefault="00482C6F" w:rsidP="00482C6F">
      <w:pPr>
        <w:rPr>
          <w:sz w:val="22"/>
          <w:szCs w:val="24"/>
        </w:rPr>
      </w:pPr>
      <w:proofErr w:type="gramStart"/>
      <w:r w:rsidRPr="008E4EE5">
        <w:rPr>
          <w:sz w:val="22"/>
          <w:szCs w:val="24"/>
        </w:rPr>
        <w:t>hist(</w:t>
      </w:r>
      <w:proofErr w:type="spellStart"/>
      <w:proofErr w:type="gramEnd"/>
      <w:r w:rsidRPr="008E4EE5">
        <w:rPr>
          <w:sz w:val="22"/>
          <w:szCs w:val="24"/>
        </w:rPr>
        <w:t>mobile$Screen_Time</w:t>
      </w:r>
      <w:proofErr w:type="spellEnd"/>
      <w:r w:rsidRPr="008E4EE5">
        <w:rPr>
          <w:sz w:val="22"/>
          <w:szCs w:val="24"/>
        </w:rPr>
        <w:t>,</w:t>
      </w:r>
    </w:p>
    <w:p w14:paraId="6DF1ABEA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probability = TRUE,</w:t>
      </w:r>
    </w:p>
    <w:p w14:paraId="6B5D2977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breaks = 5,</w:t>
      </w:r>
    </w:p>
    <w:p w14:paraId="700CA500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col = "</w:t>
      </w:r>
      <w:proofErr w:type="spellStart"/>
      <w:r w:rsidRPr="008E4EE5">
        <w:rPr>
          <w:sz w:val="22"/>
          <w:szCs w:val="24"/>
        </w:rPr>
        <w:t>lightblue</w:t>
      </w:r>
      <w:proofErr w:type="spellEnd"/>
      <w:r w:rsidRPr="008E4EE5">
        <w:rPr>
          <w:sz w:val="22"/>
          <w:szCs w:val="24"/>
        </w:rPr>
        <w:t>",</w:t>
      </w:r>
    </w:p>
    <w:p w14:paraId="3022EB0F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border = "black",</w:t>
      </w:r>
    </w:p>
    <w:p w14:paraId="46A0743E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main = "Distribution of Mobile App Screen Time",</w:t>
      </w:r>
    </w:p>
    <w:p w14:paraId="1498478B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</w:t>
      </w:r>
      <w:proofErr w:type="spellStart"/>
      <w:r w:rsidRPr="008E4EE5">
        <w:rPr>
          <w:sz w:val="22"/>
          <w:szCs w:val="24"/>
        </w:rPr>
        <w:t>xlab</w:t>
      </w:r>
      <w:proofErr w:type="spellEnd"/>
      <w:r w:rsidRPr="008E4EE5">
        <w:rPr>
          <w:sz w:val="22"/>
          <w:szCs w:val="24"/>
        </w:rPr>
        <w:t xml:space="preserve"> = "Screen Time (hours)",</w:t>
      </w:r>
    </w:p>
    <w:p w14:paraId="002E7A1A" w14:textId="098D4AF3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</w:t>
      </w:r>
      <w:proofErr w:type="spellStart"/>
      <w:r w:rsidRPr="008E4EE5">
        <w:rPr>
          <w:sz w:val="22"/>
          <w:szCs w:val="24"/>
        </w:rPr>
        <w:t>ylab</w:t>
      </w:r>
      <w:proofErr w:type="spellEnd"/>
      <w:r w:rsidRPr="008E4EE5">
        <w:rPr>
          <w:sz w:val="22"/>
          <w:szCs w:val="24"/>
        </w:rPr>
        <w:t xml:space="preserve"> = "Density")</w:t>
      </w:r>
    </w:p>
    <w:p w14:paraId="120EDB30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Add density curve</w:t>
      </w:r>
    </w:p>
    <w:p w14:paraId="5EFB8C91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lines(density(</w:t>
      </w:r>
      <w:proofErr w:type="spellStart"/>
      <w:r w:rsidRPr="008E4EE5">
        <w:rPr>
          <w:sz w:val="22"/>
          <w:szCs w:val="24"/>
        </w:rPr>
        <w:t>mobile$Screen_Time</w:t>
      </w:r>
      <w:proofErr w:type="spellEnd"/>
      <w:r w:rsidRPr="008E4EE5">
        <w:rPr>
          <w:sz w:val="22"/>
          <w:szCs w:val="24"/>
        </w:rPr>
        <w:t>),</w:t>
      </w:r>
    </w:p>
    <w:p w14:paraId="734C6D7F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 col = "red",</w:t>
      </w:r>
    </w:p>
    <w:p w14:paraId="7BD4EA74" w14:textId="3D5F0BCC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 </w:t>
      </w:r>
      <w:proofErr w:type="spellStart"/>
      <w:r w:rsidRPr="008E4EE5">
        <w:rPr>
          <w:sz w:val="22"/>
          <w:szCs w:val="24"/>
        </w:rPr>
        <w:t>lwd</w:t>
      </w:r>
      <w:proofErr w:type="spellEnd"/>
      <w:r w:rsidRPr="008E4EE5">
        <w:rPr>
          <w:sz w:val="22"/>
          <w:szCs w:val="24"/>
        </w:rPr>
        <w:t xml:space="preserve"> = 2)</w:t>
      </w:r>
    </w:p>
    <w:p w14:paraId="32336C5D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Add marks for individual observations</w:t>
      </w:r>
    </w:p>
    <w:p w14:paraId="42F1CF96" w14:textId="79D0E7F3" w:rsidR="00482C6F" w:rsidRPr="008E4EE5" w:rsidRDefault="00482C6F" w:rsidP="00482C6F">
      <w:pPr>
        <w:rPr>
          <w:sz w:val="22"/>
          <w:szCs w:val="24"/>
        </w:rPr>
      </w:pPr>
      <w:proofErr w:type="gramStart"/>
      <w:r w:rsidRPr="008E4EE5">
        <w:rPr>
          <w:sz w:val="22"/>
          <w:szCs w:val="24"/>
        </w:rPr>
        <w:t>rug(</w:t>
      </w:r>
      <w:proofErr w:type="spellStart"/>
      <w:proofErr w:type="gramEnd"/>
      <w:r w:rsidRPr="008E4EE5">
        <w:rPr>
          <w:sz w:val="22"/>
          <w:szCs w:val="24"/>
        </w:rPr>
        <w:t>mobile$Screen_Time</w:t>
      </w:r>
      <w:proofErr w:type="spellEnd"/>
      <w:r w:rsidRPr="008E4EE5">
        <w:rPr>
          <w:sz w:val="22"/>
          <w:szCs w:val="24"/>
        </w:rPr>
        <w:t>, col = "</w:t>
      </w:r>
      <w:proofErr w:type="spellStart"/>
      <w:r w:rsidRPr="008E4EE5">
        <w:rPr>
          <w:sz w:val="22"/>
          <w:szCs w:val="24"/>
        </w:rPr>
        <w:t>darkblue</w:t>
      </w:r>
      <w:proofErr w:type="spellEnd"/>
      <w:r w:rsidRPr="008E4EE5">
        <w:rPr>
          <w:sz w:val="22"/>
          <w:szCs w:val="24"/>
        </w:rPr>
        <w:t>")</w:t>
      </w:r>
    </w:p>
    <w:p w14:paraId="7DAA71E6" w14:textId="77777777" w:rsidR="00EB7AAB" w:rsidRPr="008E4EE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8E4EE5">
        <w:rPr>
          <w:rFonts w:ascii="Times New Roman" w:hAnsi="Times New Roman" w:cs="Times New Roman"/>
          <w:sz w:val="36"/>
          <w:szCs w:val="36"/>
        </w:rPr>
        <w:lastRenderedPageBreak/>
        <w:t>Output</w:t>
      </w:r>
    </w:p>
    <w:p w14:paraId="0EE092D9" w14:textId="5AE1036F" w:rsidR="00EB7AAB" w:rsidRPr="008E4EE5" w:rsidRDefault="00482C6F">
      <w:pPr>
        <w:jc w:val="center"/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drawing>
          <wp:inline distT="0" distB="0" distL="0" distR="0" wp14:anchorId="054D9F3B" wp14:editId="0CD76038">
            <wp:extent cx="6400800" cy="3121660"/>
            <wp:effectExtent l="0" t="0" r="0" b="0"/>
            <wp:docPr id="124213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3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B366" w14:textId="77777777" w:rsidR="00EB7AAB" w:rsidRPr="008E4EE5" w:rsidRDefault="00000000">
      <w:pPr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br w:type="page"/>
      </w:r>
    </w:p>
    <w:p w14:paraId="25B538A8" w14:textId="77777777" w:rsidR="00EB7AAB" w:rsidRPr="008E4EE5" w:rsidRDefault="00000000">
      <w:pPr>
        <w:pStyle w:val="Heading1"/>
        <w:spacing w:before="0"/>
        <w:rPr>
          <w:rFonts w:ascii="Times New Roman" w:hAnsi="Times New Roman" w:cs="Times New Roman"/>
          <w:sz w:val="40"/>
          <w:szCs w:val="40"/>
        </w:rPr>
      </w:pPr>
      <w:r w:rsidRPr="008E4EE5">
        <w:rPr>
          <w:rFonts w:ascii="Times New Roman" w:hAnsi="Times New Roman" w:cs="Times New Roman"/>
          <w:sz w:val="40"/>
          <w:szCs w:val="40"/>
        </w:rPr>
        <w:lastRenderedPageBreak/>
        <w:t>Question 2: Scatter Plot of Data Used and Screen Time</w:t>
      </w:r>
    </w:p>
    <w:p w14:paraId="344B4E63" w14:textId="77777777" w:rsidR="00EB7AAB" w:rsidRPr="008E4EE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8E4EE5">
        <w:rPr>
          <w:rFonts w:ascii="Times New Roman" w:hAnsi="Times New Roman" w:cs="Times New Roman"/>
          <w:sz w:val="36"/>
          <w:szCs w:val="36"/>
        </w:rPr>
        <w:t>Aim</w:t>
      </w:r>
    </w:p>
    <w:p w14:paraId="480AFF23" w14:textId="77777777" w:rsidR="00EB7AAB" w:rsidRPr="008E4EE5" w:rsidRDefault="00000000">
      <w:pPr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t xml:space="preserve">To create a scatter plot between </w:t>
      </w:r>
      <w:proofErr w:type="spellStart"/>
      <w:r w:rsidRPr="008E4EE5">
        <w:rPr>
          <w:rFonts w:cs="Times New Roman"/>
          <w:sz w:val="28"/>
          <w:szCs w:val="32"/>
        </w:rPr>
        <w:t>Data_Used</w:t>
      </w:r>
      <w:proofErr w:type="spellEnd"/>
      <w:r w:rsidRPr="008E4EE5">
        <w:rPr>
          <w:rFonts w:cs="Times New Roman"/>
          <w:sz w:val="28"/>
          <w:szCs w:val="32"/>
        </w:rPr>
        <w:t xml:space="preserve"> and </w:t>
      </w:r>
      <w:proofErr w:type="spellStart"/>
      <w:r w:rsidRPr="008E4EE5">
        <w:rPr>
          <w:rFonts w:cs="Times New Roman"/>
          <w:sz w:val="28"/>
          <w:szCs w:val="32"/>
        </w:rPr>
        <w:t>Screen_Time</w:t>
      </w:r>
      <w:proofErr w:type="spellEnd"/>
      <w:r w:rsidRPr="008E4EE5">
        <w:rPr>
          <w:rFonts w:cs="Times New Roman"/>
          <w:sz w:val="28"/>
          <w:szCs w:val="32"/>
        </w:rPr>
        <w:t xml:space="preserve"> in R, calculate the correlation, add a linear trend line and explain the relationship.</w:t>
      </w:r>
    </w:p>
    <w:p w14:paraId="68EAAD04" w14:textId="77777777" w:rsidR="00EB7AAB" w:rsidRPr="008E4EE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8E4EE5">
        <w:rPr>
          <w:rFonts w:ascii="Times New Roman" w:hAnsi="Times New Roman" w:cs="Times New Roman"/>
          <w:sz w:val="36"/>
          <w:szCs w:val="36"/>
        </w:rPr>
        <w:t>R Code</w:t>
      </w:r>
    </w:p>
    <w:p w14:paraId="23B449E9" w14:textId="77777777" w:rsidR="00482C6F" w:rsidRPr="008E4EE5" w:rsidRDefault="00482C6F" w:rsidP="00482C6F">
      <w:pPr>
        <w:rPr>
          <w:sz w:val="22"/>
          <w:szCs w:val="24"/>
        </w:rPr>
      </w:pPr>
    </w:p>
    <w:p w14:paraId="56842C09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Create the dataset directly in R</w:t>
      </w:r>
    </w:p>
    <w:p w14:paraId="279A3E8C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mobile &lt;- </w:t>
      </w:r>
      <w:proofErr w:type="spellStart"/>
      <w:proofErr w:type="gramStart"/>
      <w:r w:rsidRPr="008E4EE5">
        <w:rPr>
          <w:sz w:val="22"/>
          <w:szCs w:val="24"/>
        </w:rPr>
        <w:t>data.frame</w:t>
      </w:r>
      <w:proofErr w:type="spellEnd"/>
      <w:proofErr w:type="gramEnd"/>
      <w:r w:rsidRPr="008E4EE5">
        <w:rPr>
          <w:sz w:val="22"/>
          <w:szCs w:val="24"/>
        </w:rPr>
        <w:t>(</w:t>
      </w:r>
    </w:p>
    <w:p w14:paraId="635E3C33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</w:t>
      </w:r>
      <w:proofErr w:type="spellStart"/>
      <w:r w:rsidRPr="008E4EE5">
        <w:rPr>
          <w:sz w:val="22"/>
          <w:szCs w:val="24"/>
        </w:rPr>
        <w:t>User_ID</w:t>
      </w:r>
      <w:proofErr w:type="spellEnd"/>
      <w:r w:rsidRPr="008E4EE5">
        <w:rPr>
          <w:sz w:val="22"/>
          <w:szCs w:val="24"/>
        </w:rPr>
        <w:t xml:space="preserve"> = </w:t>
      </w:r>
      <w:proofErr w:type="gramStart"/>
      <w:r w:rsidRPr="008E4EE5">
        <w:rPr>
          <w:sz w:val="22"/>
          <w:szCs w:val="24"/>
        </w:rPr>
        <w:t>c(</w:t>
      </w:r>
      <w:proofErr w:type="gramEnd"/>
      <w:r w:rsidRPr="008E4EE5">
        <w:rPr>
          <w:sz w:val="22"/>
          <w:szCs w:val="24"/>
        </w:rPr>
        <w:t>"U01", "U02", "U03", "U04", "U05", "U06"),</w:t>
      </w:r>
    </w:p>
    <w:p w14:paraId="31386B56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</w:t>
      </w:r>
      <w:proofErr w:type="spellStart"/>
      <w:r w:rsidRPr="008E4EE5">
        <w:rPr>
          <w:sz w:val="22"/>
          <w:szCs w:val="24"/>
        </w:rPr>
        <w:t>Screen_Time</w:t>
      </w:r>
      <w:proofErr w:type="spellEnd"/>
      <w:r w:rsidRPr="008E4EE5">
        <w:rPr>
          <w:sz w:val="22"/>
          <w:szCs w:val="24"/>
        </w:rPr>
        <w:t xml:space="preserve"> = </w:t>
      </w:r>
      <w:proofErr w:type="gramStart"/>
      <w:r w:rsidRPr="008E4EE5">
        <w:rPr>
          <w:sz w:val="22"/>
          <w:szCs w:val="24"/>
        </w:rPr>
        <w:t>c(</w:t>
      </w:r>
      <w:proofErr w:type="gramEnd"/>
      <w:r w:rsidRPr="008E4EE5">
        <w:rPr>
          <w:sz w:val="22"/>
          <w:szCs w:val="24"/>
        </w:rPr>
        <w:t>4.5, 6.0, 3.2, 7.1, 2.8, 5.4),</w:t>
      </w:r>
    </w:p>
    <w:p w14:paraId="5C7A90EA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</w:t>
      </w:r>
      <w:proofErr w:type="spellStart"/>
      <w:r w:rsidRPr="008E4EE5">
        <w:rPr>
          <w:sz w:val="22"/>
          <w:szCs w:val="24"/>
        </w:rPr>
        <w:t>Data_Used</w:t>
      </w:r>
      <w:proofErr w:type="spellEnd"/>
      <w:r w:rsidRPr="008E4EE5">
        <w:rPr>
          <w:sz w:val="22"/>
          <w:szCs w:val="24"/>
        </w:rPr>
        <w:t xml:space="preserve"> = </w:t>
      </w:r>
      <w:proofErr w:type="gramStart"/>
      <w:r w:rsidRPr="008E4EE5">
        <w:rPr>
          <w:sz w:val="22"/>
          <w:szCs w:val="24"/>
        </w:rPr>
        <w:t>c(</w:t>
      </w:r>
      <w:proofErr w:type="gramEnd"/>
      <w:r w:rsidRPr="008E4EE5">
        <w:rPr>
          <w:sz w:val="22"/>
          <w:szCs w:val="24"/>
        </w:rPr>
        <w:t>2.4, 3.8, 1.6, 4.5, 1.2, 3.1)</w:t>
      </w:r>
    </w:p>
    <w:p w14:paraId="2503F8A8" w14:textId="3A46EF68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)</w:t>
      </w:r>
    </w:p>
    <w:p w14:paraId="246701CD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Calculate correlation</w:t>
      </w:r>
    </w:p>
    <w:p w14:paraId="1EBCD4DD" w14:textId="77777777" w:rsidR="00482C6F" w:rsidRPr="008E4EE5" w:rsidRDefault="00482C6F" w:rsidP="00482C6F">
      <w:pPr>
        <w:rPr>
          <w:sz w:val="22"/>
          <w:szCs w:val="24"/>
        </w:rPr>
      </w:pPr>
      <w:proofErr w:type="spellStart"/>
      <w:r w:rsidRPr="008E4EE5">
        <w:rPr>
          <w:sz w:val="22"/>
          <w:szCs w:val="24"/>
        </w:rPr>
        <w:t>cor_value</w:t>
      </w:r>
      <w:proofErr w:type="spellEnd"/>
      <w:r w:rsidRPr="008E4EE5">
        <w:rPr>
          <w:sz w:val="22"/>
          <w:szCs w:val="24"/>
        </w:rPr>
        <w:t xml:space="preserve"> &lt;- </w:t>
      </w:r>
      <w:proofErr w:type="spellStart"/>
      <w:proofErr w:type="gramStart"/>
      <w:r w:rsidRPr="008E4EE5">
        <w:rPr>
          <w:sz w:val="22"/>
          <w:szCs w:val="24"/>
        </w:rPr>
        <w:t>cor</w:t>
      </w:r>
      <w:proofErr w:type="spellEnd"/>
      <w:r w:rsidRPr="008E4EE5">
        <w:rPr>
          <w:sz w:val="22"/>
          <w:szCs w:val="24"/>
        </w:rPr>
        <w:t>(</w:t>
      </w:r>
      <w:proofErr w:type="spellStart"/>
      <w:proofErr w:type="gramEnd"/>
      <w:r w:rsidRPr="008E4EE5">
        <w:rPr>
          <w:sz w:val="22"/>
          <w:szCs w:val="24"/>
        </w:rPr>
        <w:t>mobile$Data_Used</w:t>
      </w:r>
      <w:proofErr w:type="spellEnd"/>
      <w:r w:rsidRPr="008E4EE5">
        <w:rPr>
          <w:sz w:val="22"/>
          <w:szCs w:val="24"/>
        </w:rPr>
        <w:t xml:space="preserve">, </w:t>
      </w:r>
      <w:proofErr w:type="spellStart"/>
      <w:r w:rsidRPr="008E4EE5">
        <w:rPr>
          <w:sz w:val="22"/>
          <w:szCs w:val="24"/>
        </w:rPr>
        <w:t>mobile$Screen_Time</w:t>
      </w:r>
      <w:proofErr w:type="spellEnd"/>
      <w:r w:rsidRPr="008E4EE5">
        <w:rPr>
          <w:sz w:val="22"/>
          <w:szCs w:val="24"/>
        </w:rPr>
        <w:t>)</w:t>
      </w:r>
    </w:p>
    <w:p w14:paraId="02727F49" w14:textId="4E5B3DC0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print(</w:t>
      </w:r>
      <w:proofErr w:type="spellStart"/>
      <w:r w:rsidRPr="008E4EE5">
        <w:rPr>
          <w:sz w:val="22"/>
          <w:szCs w:val="24"/>
        </w:rPr>
        <w:t>cor_value</w:t>
      </w:r>
      <w:proofErr w:type="spellEnd"/>
      <w:r w:rsidRPr="008E4EE5">
        <w:rPr>
          <w:sz w:val="22"/>
          <w:szCs w:val="24"/>
        </w:rPr>
        <w:t>)</w:t>
      </w:r>
    </w:p>
    <w:p w14:paraId="7D89D095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Create scatter plot</w:t>
      </w:r>
    </w:p>
    <w:p w14:paraId="2B13E5C2" w14:textId="77777777" w:rsidR="00482C6F" w:rsidRPr="008E4EE5" w:rsidRDefault="00482C6F" w:rsidP="00482C6F">
      <w:pPr>
        <w:rPr>
          <w:sz w:val="22"/>
          <w:szCs w:val="24"/>
        </w:rPr>
      </w:pPr>
      <w:proofErr w:type="gramStart"/>
      <w:r w:rsidRPr="008E4EE5">
        <w:rPr>
          <w:sz w:val="22"/>
          <w:szCs w:val="24"/>
        </w:rPr>
        <w:t>plot(</w:t>
      </w:r>
      <w:proofErr w:type="spellStart"/>
      <w:proofErr w:type="gramEnd"/>
      <w:r w:rsidRPr="008E4EE5">
        <w:rPr>
          <w:sz w:val="22"/>
          <w:szCs w:val="24"/>
        </w:rPr>
        <w:t>mobile$Data_Used</w:t>
      </w:r>
      <w:proofErr w:type="spellEnd"/>
      <w:r w:rsidRPr="008E4EE5">
        <w:rPr>
          <w:sz w:val="22"/>
          <w:szCs w:val="24"/>
        </w:rPr>
        <w:t xml:space="preserve">, </w:t>
      </w:r>
      <w:proofErr w:type="spellStart"/>
      <w:r w:rsidRPr="008E4EE5">
        <w:rPr>
          <w:sz w:val="22"/>
          <w:szCs w:val="24"/>
        </w:rPr>
        <w:t>mobile$Screen_Time</w:t>
      </w:r>
      <w:proofErr w:type="spellEnd"/>
      <w:r w:rsidRPr="008E4EE5">
        <w:rPr>
          <w:sz w:val="22"/>
          <w:szCs w:val="24"/>
        </w:rPr>
        <w:t>,</w:t>
      </w:r>
    </w:p>
    <w:p w14:paraId="3562172C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</w:t>
      </w:r>
      <w:proofErr w:type="spellStart"/>
      <w:r w:rsidRPr="008E4EE5">
        <w:rPr>
          <w:sz w:val="22"/>
          <w:szCs w:val="24"/>
        </w:rPr>
        <w:t>pch</w:t>
      </w:r>
      <w:proofErr w:type="spellEnd"/>
      <w:r w:rsidRPr="008E4EE5">
        <w:rPr>
          <w:sz w:val="22"/>
          <w:szCs w:val="24"/>
        </w:rPr>
        <w:t xml:space="preserve"> = 19,</w:t>
      </w:r>
    </w:p>
    <w:p w14:paraId="0F1FC8B5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col = "blue",</w:t>
      </w:r>
    </w:p>
    <w:p w14:paraId="51637370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main = "Data Used vs Screen Time",</w:t>
      </w:r>
    </w:p>
    <w:p w14:paraId="6F50658E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</w:t>
      </w:r>
      <w:proofErr w:type="spellStart"/>
      <w:r w:rsidRPr="008E4EE5">
        <w:rPr>
          <w:sz w:val="22"/>
          <w:szCs w:val="24"/>
        </w:rPr>
        <w:t>xlab</w:t>
      </w:r>
      <w:proofErr w:type="spellEnd"/>
      <w:r w:rsidRPr="008E4EE5">
        <w:rPr>
          <w:sz w:val="22"/>
          <w:szCs w:val="24"/>
        </w:rPr>
        <w:t xml:space="preserve"> = "Data Used (GB)",</w:t>
      </w:r>
    </w:p>
    <w:p w14:paraId="240526BE" w14:textId="1D5CC7D8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</w:t>
      </w:r>
      <w:proofErr w:type="spellStart"/>
      <w:r w:rsidRPr="008E4EE5">
        <w:rPr>
          <w:sz w:val="22"/>
          <w:szCs w:val="24"/>
        </w:rPr>
        <w:t>ylab</w:t>
      </w:r>
      <w:proofErr w:type="spellEnd"/>
      <w:r w:rsidRPr="008E4EE5">
        <w:rPr>
          <w:sz w:val="22"/>
          <w:szCs w:val="24"/>
        </w:rPr>
        <w:t xml:space="preserve"> = "Screen Time (hours)")</w:t>
      </w:r>
    </w:p>
    <w:p w14:paraId="74AC086F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Add trend line</w:t>
      </w:r>
    </w:p>
    <w:p w14:paraId="06CC7A1F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model &lt;- </w:t>
      </w:r>
      <w:proofErr w:type="spellStart"/>
      <w:proofErr w:type="gramStart"/>
      <w:r w:rsidRPr="008E4EE5">
        <w:rPr>
          <w:sz w:val="22"/>
          <w:szCs w:val="24"/>
        </w:rPr>
        <w:t>lm</w:t>
      </w:r>
      <w:proofErr w:type="spellEnd"/>
      <w:r w:rsidRPr="008E4EE5">
        <w:rPr>
          <w:sz w:val="22"/>
          <w:szCs w:val="24"/>
        </w:rPr>
        <w:t>(</w:t>
      </w:r>
      <w:proofErr w:type="spellStart"/>
      <w:proofErr w:type="gramEnd"/>
      <w:r w:rsidRPr="008E4EE5">
        <w:rPr>
          <w:sz w:val="22"/>
          <w:szCs w:val="24"/>
        </w:rPr>
        <w:t>Screen_Time</w:t>
      </w:r>
      <w:proofErr w:type="spellEnd"/>
      <w:r w:rsidRPr="008E4EE5">
        <w:rPr>
          <w:sz w:val="22"/>
          <w:szCs w:val="24"/>
        </w:rPr>
        <w:t xml:space="preserve"> ~ </w:t>
      </w:r>
      <w:proofErr w:type="spellStart"/>
      <w:r w:rsidRPr="008E4EE5">
        <w:rPr>
          <w:sz w:val="22"/>
          <w:szCs w:val="24"/>
        </w:rPr>
        <w:t>Data_Used</w:t>
      </w:r>
      <w:proofErr w:type="spellEnd"/>
      <w:r w:rsidRPr="008E4EE5">
        <w:rPr>
          <w:sz w:val="22"/>
          <w:szCs w:val="24"/>
        </w:rPr>
        <w:t>, data = mobile)</w:t>
      </w:r>
    </w:p>
    <w:p w14:paraId="562F65D0" w14:textId="0B6B5BD3" w:rsidR="00482C6F" w:rsidRPr="008E4EE5" w:rsidRDefault="00482C6F" w:rsidP="00482C6F">
      <w:pPr>
        <w:rPr>
          <w:sz w:val="22"/>
          <w:szCs w:val="24"/>
        </w:rPr>
      </w:pPr>
      <w:proofErr w:type="spellStart"/>
      <w:proofErr w:type="gramStart"/>
      <w:r w:rsidRPr="008E4EE5">
        <w:rPr>
          <w:sz w:val="22"/>
          <w:szCs w:val="24"/>
        </w:rPr>
        <w:t>abline</w:t>
      </w:r>
      <w:proofErr w:type="spellEnd"/>
      <w:r w:rsidRPr="008E4EE5">
        <w:rPr>
          <w:sz w:val="22"/>
          <w:szCs w:val="24"/>
        </w:rPr>
        <w:t>(</w:t>
      </w:r>
      <w:proofErr w:type="gramEnd"/>
      <w:r w:rsidRPr="008E4EE5">
        <w:rPr>
          <w:sz w:val="22"/>
          <w:szCs w:val="24"/>
        </w:rPr>
        <w:t xml:space="preserve">model, col = "red", </w:t>
      </w:r>
      <w:proofErr w:type="spellStart"/>
      <w:r w:rsidRPr="008E4EE5">
        <w:rPr>
          <w:sz w:val="22"/>
          <w:szCs w:val="24"/>
        </w:rPr>
        <w:t>lwd</w:t>
      </w:r>
      <w:proofErr w:type="spellEnd"/>
      <w:r w:rsidRPr="008E4EE5">
        <w:rPr>
          <w:sz w:val="22"/>
          <w:szCs w:val="24"/>
        </w:rPr>
        <w:t xml:space="preserve"> = 2)</w:t>
      </w:r>
    </w:p>
    <w:p w14:paraId="7361CBFA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Display correlation</w:t>
      </w:r>
    </w:p>
    <w:p w14:paraId="0895AF1C" w14:textId="09DB39D9" w:rsidR="00482C6F" w:rsidRPr="008E4EE5" w:rsidRDefault="00482C6F" w:rsidP="00482C6F">
      <w:pPr>
        <w:rPr>
          <w:sz w:val="22"/>
          <w:szCs w:val="24"/>
        </w:rPr>
      </w:pPr>
      <w:proofErr w:type="gramStart"/>
      <w:r w:rsidRPr="008E4EE5">
        <w:rPr>
          <w:sz w:val="22"/>
          <w:szCs w:val="24"/>
        </w:rPr>
        <w:t>cat(</w:t>
      </w:r>
      <w:proofErr w:type="gramEnd"/>
      <w:r w:rsidRPr="008E4EE5">
        <w:rPr>
          <w:sz w:val="22"/>
          <w:szCs w:val="24"/>
        </w:rPr>
        <w:t xml:space="preserve">"Correlation =", </w:t>
      </w:r>
      <w:proofErr w:type="gramStart"/>
      <w:r w:rsidRPr="008E4EE5">
        <w:rPr>
          <w:sz w:val="22"/>
          <w:szCs w:val="24"/>
        </w:rPr>
        <w:t>round(</w:t>
      </w:r>
      <w:proofErr w:type="spellStart"/>
      <w:proofErr w:type="gramEnd"/>
      <w:r w:rsidRPr="008E4EE5">
        <w:rPr>
          <w:sz w:val="22"/>
          <w:szCs w:val="24"/>
        </w:rPr>
        <w:t>cor_value</w:t>
      </w:r>
      <w:proofErr w:type="spellEnd"/>
      <w:r w:rsidRPr="008E4EE5">
        <w:rPr>
          <w:sz w:val="22"/>
          <w:szCs w:val="24"/>
        </w:rPr>
        <w:t>, 3), "\n")</w:t>
      </w:r>
    </w:p>
    <w:p w14:paraId="12321B38" w14:textId="77777777" w:rsidR="00EB7AAB" w:rsidRPr="008E4EE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8E4EE5">
        <w:rPr>
          <w:rFonts w:ascii="Times New Roman" w:hAnsi="Times New Roman" w:cs="Times New Roman"/>
          <w:sz w:val="36"/>
          <w:szCs w:val="36"/>
        </w:rPr>
        <w:lastRenderedPageBreak/>
        <w:t>Output</w:t>
      </w:r>
    </w:p>
    <w:p w14:paraId="274ADEA7" w14:textId="38C572BB" w:rsidR="00EB7AAB" w:rsidRPr="008E4EE5" w:rsidRDefault="00482C6F">
      <w:pPr>
        <w:jc w:val="center"/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drawing>
          <wp:inline distT="0" distB="0" distL="0" distR="0" wp14:anchorId="09CF3E9D" wp14:editId="737FB83F">
            <wp:extent cx="6400800" cy="3322320"/>
            <wp:effectExtent l="0" t="0" r="0" b="0"/>
            <wp:docPr id="12686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6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A799" w14:textId="77777777" w:rsidR="00EB7AAB" w:rsidRPr="008E4EE5" w:rsidRDefault="00000000">
      <w:pPr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br w:type="page"/>
      </w:r>
    </w:p>
    <w:p w14:paraId="781D8AEB" w14:textId="77777777" w:rsidR="00EB7AAB" w:rsidRPr="008E4EE5" w:rsidRDefault="00000000">
      <w:pPr>
        <w:pStyle w:val="Heading1"/>
        <w:spacing w:before="0"/>
        <w:rPr>
          <w:rFonts w:ascii="Times New Roman" w:hAnsi="Times New Roman" w:cs="Times New Roman"/>
          <w:sz w:val="40"/>
          <w:szCs w:val="40"/>
        </w:rPr>
      </w:pPr>
      <w:r w:rsidRPr="008E4EE5">
        <w:rPr>
          <w:rFonts w:ascii="Times New Roman" w:hAnsi="Times New Roman" w:cs="Times New Roman"/>
          <w:sz w:val="40"/>
          <w:szCs w:val="40"/>
        </w:rPr>
        <w:lastRenderedPageBreak/>
        <w:t>Question 3: Average Satisfaction by Gender</w:t>
      </w:r>
    </w:p>
    <w:p w14:paraId="2067609E" w14:textId="77777777" w:rsidR="00EB7AAB" w:rsidRPr="008E4EE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8E4EE5">
        <w:rPr>
          <w:rFonts w:ascii="Times New Roman" w:hAnsi="Times New Roman" w:cs="Times New Roman"/>
          <w:sz w:val="36"/>
          <w:szCs w:val="36"/>
        </w:rPr>
        <w:t>Aim</w:t>
      </w:r>
    </w:p>
    <w:p w14:paraId="38F261FE" w14:textId="77777777" w:rsidR="00EB7AAB" w:rsidRPr="008E4EE5" w:rsidRDefault="00000000">
      <w:pPr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t>To calculate the average Satisfaction score for each Gender in R, display the averages in a bar chart, add value labels and interpret the pattern.</w:t>
      </w:r>
    </w:p>
    <w:p w14:paraId="45A629E3" w14:textId="77777777" w:rsidR="00EB7AAB" w:rsidRPr="008E4EE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8E4EE5">
        <w:rPr>
          <w:rFonts w:ascii="Times New Roman" w:hAnsi="Times New Roman" w:cs="Times New Roman"/>
          <w:sz w:val="36"/>
          <w:szCs w:val="36"/>
        </w:rPr>
        <w:t>R Code</w:t>
      </w:r>
    </w:p>
    <w:p w14:paraId="33528ED1" w14:textId="77777777" w:rsidR="00482C6F" w:rsidRPr="008E4EE5" w:rsidRDefault="00482C6F" w:rsidP="00482C6F">
      <w:pPr>
        <w:rPr>
          <w:sz w:val="22"/>
          <w:szCs w:val="24"/>
        </w:rPr>
      </w:pPr>
    </w:p>
    <w:p w14:paraId="013DC0DF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Create the dataset directly in R</w:t>
      </w:r>
    </w:p>
    <w:p w14:paraId="391CCF6D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mobile &lt;- </w:t>
      </w:r>
      <w:proofErr w:type="spellStart"/>
      <w:proofErr w:type="gramStart"/>
      <w:r w:rsidRPr="008E4EE5">
        <w:rPr>
          <w:sz w:val="22"/>
          <w:szCs w:val="24"/>
        </w:rPr>
        <w:t>data.frame</w:t>
      </w:r>
      <w:proofErr w:type="spellEnd"/>
      <w:proofErr w:type="gramEnd"/>
      <w:r w:rsidRPr="008E4EE5">
        <w:rPr>
          <w:sz w:val="22"/>
          <w:szCs w:val="24"/>
        </w:rPr>
        <w:t>(</w:t>
      </w:r>
    </w:p>
    <w:p w14:paraId="214E6D14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Gender = </w:t>
      </w:r>
      <w:proofErr w:type="gramStart"/>
      <w:r w:rsidRPr="008E4EE5">
        <w:rPr>
          <w:sz w:val="22"/>
          <w:szCs w:val="24"/>
        </w:rPr>
        <w:t>c(</w:t>
      </w:r>
      <w:proofErr w:type="gramEnd"/>
      <w:r w:rsidRPr="008E4EE5">
        <w:rPr>
          <w:sz w:val="22"/>
          <w:szCs w:val="24"/>
        </w:rPr>
        <w:t>"Male", "Female", "Male",</w:t>
      </w:r>
    </w:p>
    <w:p w14:paraId="58BB6D75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           "Female", "Male", "Female"),</w:t>
      </w:r>
    </w:p>
    <w:p w14:paraId="29630F80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Satisfaction = </w:t>
      </w:r>
      <w:proofErr w:type="gramStart"/>
      <w:r w:rsidRPr="008E4EE5">
        <w:rPr>
          <w:sz w:val="22"/>
          <w:szCs w:val="24"/>
        </w:rPr>
        <w:t>c(</w:t>
      </w:r>
      <w:proofErr w:type="gramEnd"/>
      <w:r w:rsidRPr="008E4EE5">
        <w:rPr>
          <w:sz w:val="22"/>
          <w:szCs w:val="24"/>
        </w:rPr>
        <w:t>3, 5, 3, 5, 2, 4)</w:t>
      </w:r>
    </w:p>
    <w:p w14:paraId="06C1218F" w14:textId="6E0D5761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)</w:t>
      </w:r>
    </w:p>
    <w:p w14:paraId="3A312ADD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Calculate average satisfaction by gender</w:t>
      </w:r>
    </w:p>
    <w:p w14:paraId="0B4637CE" w14:textId="77777777" w:rsidR="00482C6F" w:rsidRPr="008E4EE5" w:rsidRDefault="00482C6F" w:rsidP="00482C6F">
      <w:pPr>
        <w:rPr>
          <w:sz w:val="22"/>
          <w:szCs w:val="24"/>
        </w:rPr>
      </w:pPr>
      <w:proofErr w:type="spellStart"/>
      <w:r w:rsidRPr="008E4EE5">
        <w:rPr>
          <w:sz w:val="22"/>
          <w:szCs w:val="24"/>
        </w:rPr>
        <w:t>avg_satisfaction</w:t>
      </w:r>
      <w:proofErr w:type="spellEnd"/>
      <w:r w:rsidRPr="008E4EE5">
        <w:rPr>
          <w:sz w:val="22"/>
          <w:szCs w:val="24"/>
        </w:rPr>
        <w:t xml:space="preserve"> &lt;- </w:t>
      </w:r>
      <w:proofErr w:type="gramStart"/>
      <w:r w:rsidRPr="008E4EE5">
        <w:rPr>
          <w:sz w:val="22"/>
          <w:szCs w:val="24"/>
        </w:rPr>
        <w:t>aggregate(</w:t>
      </w:r>
      <w:proofErr w:type="gramEnd"/>
    </w:p>
    <w:p w14:paraId="1FD7934F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Satisfaction ~ Gender,</w:t>
      </w:r>
    </w:p>
    <w:p w14:paraId="2C3AFD64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data = mobile,</w:t>
      </w:r>
    </w:p>
    <w:p w14:paraId="6E17A7F0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FUN = mean</w:t>
      </w:r>
    </w:p>
    <w:p w14:paraId="3D6D2A88" w14:textId="10DE08CC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)</w:t>
      </w:r>
    </w:p>
    <w:p w14:paraId="20057096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Display average values</w:t>
      </w:r>
    </w:p>
    <w:p w14:paraId="68207ED1" w14:textId="06FCB4B0" w:rsidR="00482C6F" w:rsidRPr="008E4EE5" w:rsidRDefault="00482C6F" w:rsidP="00482C6F">
      <w:pPr>
        <w:rPr>
          <w:sz w:val="22"/>
          <w:szCs w:val="24"/>
        </w:rPr>
      </w:pPr>
      <w:proofErr w:type="gramStart"/>
      <w:r w:rsidRPr="008E4EE5">
        <w:rPr>
          <w:sz w:val="22"/>
          <w:szCs w:val="24"/>
        </w:rPr>
        <w:t>print(</w:t>
      </w:r>
      <w:proofErr w:type="spellStart"/>
      <w:proofErr w:type="gramEnd"/>
      <w:r w:rsidRPr="008E4EE5">
        <w:rPr>
          <w:sz w:val="22"/>
          <w:szCs w:val="24"/>
        </w:rPr>
        <w:t>avg_satisfaction</w:t>
      </w:r>
      <w:proofErr w:type="spellEnd"/>
    </w:p>
    <w:p w14:paraId="41ADF390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Create bar chart</w:t>
      </w:r>
    </w:p>
    <w:p w14:paraId="4965BAC5" w14:textId="77777777" w:rsidR="00482C6F" w:rsidRPr="008E4EE5" w:rsidRDefault="00482C6F" w:rsidP="00482C6F">
      <w:pPr>
        <w:rPr>
          <w:sz w:val="22"/>
          <w:szCs w:val="24"/>
        </w:rPr>
      </w:pPr>
      <w:proofErr w:type="spellStart"/>
      <w:r w:rsidRPr="008E4EE5">
        <w:rPr>
          <w:sz w:val="22"/>
          <w:szCs w:val="24"/>
        </w:rPr>
        <w:t>bar_positions</w:t>
      </w:r>
      <w:proofErr w:type="spellEnd"/>
      <w:r w:rsidRPr="008E4EE5">
        <w:rPr>
          <w:sz w:val="22"/>
          <w:szCs w:val="24"/>
        </w:rPr>
        <w:t xml:space="preserve"> &lt;- </w:t>
      </w:r>
      <w:proofErr w:type="spellStart"/>
      <w:proofErr w:type="gramStart"/>
      <w:r w:rsidRPr="008E4EE5">
        <w:rPr>
          <w:sz w:val="22"/>
          <w:szCs w:val="24"/>
        </w:rPr>
        <w:t>barplot</w:t>
      </w:r>
      <w:proofErr w:type="spellEnd"/>
      <w:r w:rsidRPr="008E4EE5">
        <w:rPr>
          <w:sz w:val="22"/>
          <w:szCs w:val="24"/>
        </w:rPr>
        <w:t>(</w:t>
      </w:r>
      <w:proofErr w:type="gramEnd"/>
    </w:p>
    <w:p w14:paraId="5EBB0124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</w:t>
      </w:r>
      <w:proofErr w:type="spellStart"/>
      <w:r w:rsidRPr="008E4EE5">
        <w:rPr>
          <w:sz w:val="22"/>
          <w:szCs w:val="24"/>
        </w:rPr>
        <w:t>avg_satisfaction$Satisfaction</w:t>
      </w:r>
      <w:proofErr w:type="spellEnd"/>
      <w:r w:rsidRPr="008E4EE5">
        <w:rPr>
          <w:sz w:val="22"/>
          <w:szCs w:val="24"/>
        </w:rPr>
        <w:t>,</w:t>
      </w:r>
    </w:p>
    <w:p w14:paraId="4727994B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</w:t>
      </w:r>
      <w:proofErr w:type="spellStart"/>
      <w:r w:rsidRPr="008E4EE5">
        <w:rPr>
          <w:sz w:val="22"/>
          <w:szCs w:val="24"/>
        </w:rPr>
        <w:t>names.arg</w:t>
      </w:r>
      <w:proofErr w:type="spellEnd"/>
      <w:r w:rsidRPr="008E4EE5">
        <w:rPr>
          <w:sz w:val="22"/>
          <w:szCs w:val="24"/>
        </w:rPr>
        <w:t xml:space="preserve"> = </w:t>
      </w:r>
      <w:proofErr w:type="spellStart"/>
      <w:r w:rsidRPr="008E4EE5">
        <w:rPr>
          <w:sz w:val="22"/>
          <w:szCs w:val="24"/>
        </w:rPr>
        <w:t>avg_satisfaction$Gender</w:t>
      </w:r>
      <w:proofErr w:type="spellEnd"/>
      <w:r w:rsidRPr="008E4EE5">
        <w:rPr>
          <w:sz w:val="22"/>
          <w:szCs w:val="24"/>
        </w:rPr>
        <w:t>,</w:t>
      </w:r>
    </w:p>
    <w:p w14:paraId="5530BC92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col = </w:t>
      </w:r>
      <w:proofErr w:type="gramStart"/>
      <w:r w:rsidRPr="008E4EE5">
        <w:rPr>
          <w:sz w:val="22"/>
          <w:szCs w:val="24"/>
        </w:rPr>
        <w:t>c(</w:t>
      </w:r>
      <w:proofErr w:type="gramEnd"/>
      <w:r w:rsidRPr="008E4EE5">
        <w:rPr>
          <w:sz w:val="22"/>
          <w:szCs w:val="24"/>
        </w:rPr>
        <w:t>"</w:t>
      </w:r>
      <w:proofErr w:type="spellStart"/>
      <w:r w:rsidRPr="008E4EE5">
        <w:rPr>
          <w:sz w:val="22"/>
          <w:szCs w:val="24"/>
        </w:rPr>
        <w:t>skyblue</w:t>
      </w:r>
      <w:proofErr w:type="spellEnd"/>
      <w:r w:rsidRPr="008E4EE5">
        <w:rPr>
          <w:sz w:val="22"/>
          <w:szCs w:val="24"/>
        </w:rPr>
        <w:t>", "orange"),</w:t>
      </w:r>
    </w:p>
    <w:p w14:paraId="49BEFD36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</w:t>
      </w:r>
      <w:proofErr w:type="spellStart"/>
      <w:r w:rsidRPr="008E4EE5">
        <w:rPr>
          <w:sz w:val="22"/>
          <w:szCs w:val="24"/>
        </w:rPr>
        <w:t>ylim</w:t>
      </w:r>
      <w:proofErr w:type="spellEnd"/>
      <w:r w:rsidRPr="008E4EE5">
        <w:rPr>
          <w:sz w:val="22"/>
          <w:szCs w:val="24"/>
        </w:rPr>
        <w:t xml:space="preserve"> = </w:t>
      </w:r>
      <w:proofErr w:type="gramStart"/>
      <w:r w:rsidRPr="008E4EE5">
        <w:rPr>
          <w:sz w:val="22"/>
          <w:szCs w:val="24"/>
        </w:rPr>
        <w:t>c(</w:t>
      </w:r>
      <w:proofErr w:type="gramEnd"/>
      <w:r w:rsidRPr="008E4EE5">
        <w:rPr>
          <w:sz w:val="22"/>
          <w:szCs w:val="24"/>
        </w:rPr>
        <w:t>0, 5.5),</w:t>
      </w:r>
    </w:p>
    <w:p w14:paraId="3F04E818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main = "Average Satisfaction by Gender",</w:t>
      </w:r>
    </w:p>
    <w:p w14:paraId="3A48B4A4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</w:t>
      </w:r>
      <w:proofErr w:type="spellStart"/>
      <w:r w:rsidRPr="008E4EE5">
        <w:rPr>
          <w:sz w:val="22"/>
          <w:szCs w:val="24"/>
        </w:rPr>
        <w:t>xlab</w:t>
      </w:r>
      <w:proofErr w:type="spellEnd"/>
      <w:r w:rsidRPr="008E4EE5">
        <w:rPr>
          <w:sz w:val="22"/>
          <w:szCs w:val="24"/>
        </w:rPr>
        <w:t xml:space="preserve"> = "Gender",</w:t>
      </w:r>
    </w:p>
    <w:p w14:paraId="1246BBD7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</w:t>
      </w:r>
      <w:proofErr w:type="spellStart"/>
      <w:r w:rsidRPr="008E4EE5">
        <w:rPr>
          <w:sz w:val="22"/>
          <w:szCs w:val="24"/>
        </w:rPr>
        <w:t>ylab</w:t>
      </w:r>
      <w:proofErr w:type="spellEnd"/>
      <w:r w:rsidRPr="008E4EE5">
        <w:rPr>
          <w:sz w:val="22"/>
          <w:szCs w:val="24"/>
        </w:rPr>
        <w:t xml:space="preserve"> = "Average Satisfaction (1-5)"</w:t>
      </w:r>
    </w:p>
    <w:p w14:paraId="3EA8D860" w14:textId="27AC72C5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)</w:t>
      </w:r>
    </w:p>
    <w:p w14:paraId="6E81B04A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# Add value labels</w:t>
      </w:r>
    </w:p>
    <w:p w14:paraId="005509C9" w14:textId="77777777" w:rsidR="00482C6F" w:rsidRPr="008E4EE5" w:rsidRDefault="00482C6F" w:rsidP="00482C6F">
      <w:pPr>
        <w:rPr>
          <w:sz w:val="22"/>
          <w:szCs w:val="24"/>
        </w:rPr>
      </w:pPr>
      <w:proofErr w:type="gramStart"/>
      <w:r w:rsidRPr="008E4EE5">
        <w:rPr>
          <w:sz w:val="22"/>
          <w:szCs w:val="24"/>
        </w:rPr>
        <w:t>text(</w:t>
      </w:r>
      <w:proofErr w:type="gramEnd"/>
    </w:p>
    <w:p w14:paraId="59652415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x = </w:t>
      </w:r>
      <w:proofErr w:type="spellStart"/>
      <w:r w:rsidRPr="008E4EE5">
        <w:rPr>
          <w:sz w:val="22"/>
          <w:szCs w:val="24"/>
        </w:rPr>
        <w:t>bar_positions</w:t>
      </w:r>
      <w:proofErr w:type="spellEnd"/>
      <w:r w:rsidRPr="008E4EE5">
        <w:rPr>
          <w:sz w:val="22"/>
          <w:szCs w:val="24"/>
        </w:rPr>
        <w:t>,</w:t>
      </w:r>
    </w:p>
    <w:p w14:paraId="18261F16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 xml:space="preserve">  y = </w:t>
      </w:r>
      <w:proofErr w:type="spellStart"/>
      <w:r w:rsidRPr="008E4EE5">
        <w:rPr>
          <w:sz w:val="22"/>
          <w:szCs w:val="24"/>
        </w:rPr>
        <w:t>avg_satisfaction$Satisfaction</w:t>
      </w:r>
      <w:proofErr w:type="spellEnd"/>
      <w:r w:rsidRPr="008E4EE5">
        <w:rPr>
          <w:sz w:val="22"/>
          <w:szCs w:val="24"/>
        </w:rPr>
        <w:t xml:space="preserve"> + 0.15,</w:t>
      </w:r>
    </w:p>
    <w:p w14:paraId="09834E9C" w14:textId="77777777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lastRenderedPageBreak/>
        <w:t xml:space="preserve">  labels = </w:t>
      </w:r>
      <w:proofErr w:type="gramStart"/>
      <w:r w:rsidRPr="008E4EE5">
        <w:rPr>
          <w:sz w:val="22"/>
          <w:szCs w:val="24"/>
        </w:rPr>
        <w:t>round(</w:t>
      </w:r>
      <w:proofErr w:type="spellStart"/>
      <w:proofErr w:type="gramEnd"/>
      <w:r w:rsidRPr="008E4EE5">
        <w:rPr>
          <w:sz w:val="22"/>
          <w:szCs w:val="24"/>
        </w:rPr>
        <w:t>avg_satisfaction$Satisfaction</w:t>
      </w:r>
      <w:proofErr w:type="spellEnd"/>
      <w:r w:rsidRPr="008E4EE5">
        <w:rPr>
          <w:sz w:val="22"/>
          <w:szCs w:val="24"/>
        </w:rPr>
        <w:t>, 2)</w:t>
      </w:r>
    </w:p>
    <w:p w14:paraId="2D2CFC86" w14:textId="0D6B7251" w:rsidR="00482C6F" w:rsidRPr="008E4EE5" w:rsidRDefault="00482C6F" w:rsidP="00482C6F">
      <w:pPr>
        <w:rPr>
          <w:sz w:val="22"/>
          <w:szCs w:val="24"/>
        </w:rPr>
      </w:pPr>
      <w:r w:rsidRPr="008E4EE5">
        <w:rPr>
          <w:sz w:val="22"/>
          <w:szCs w:val="24"/>
        </w:rPr>
        <w:t>)</w:t>
      </w:r>
    </w:p>
    <w:p w14:paraId="09B0B2B3" w14:textId="77777777" w:rsidR="00EB7AAB" w:rsidRPr="008E4EE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8E4EE5">
        <w:rPr>
          <w:rFonts w:ascii="Times New Roman" w:hAnsi="Times New Roman" w:cs="Times New Roman"/>
          <w:sz w:val="36"/>
          <w:szCs w:val="36"/>
        </w:rPr>
        <w:t>Output</w:t>
      </w:r>
    </w:p>
    <w:p w14:paraId="5AC44508" w14:textId="16AEE554" w:rsidR="00EB7AAB" w:rsidRPr="008E4EE5" w:rsidRDefault="00482C6F">
      <w:pPr>
        <w:jc w:val="center"/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drawing>
          <wp:inline distT="0" distB="0" distL="0" distR="0" wp14:anchorId="4EA097D7" wp14:editId="7E217180">
            <wp:extent cx="6400800" cy="3239135"/>
            <wp:effectExtent l="0" t="0" r="0" b="0"/>
            <wp:docPr id="3484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36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521F" w14:textId="77777777" w:rsidR="00EB7AAB" w:rsidRPr="008E4EE5" w:rsidRDefault="00000000">
      <w:pPr>
        <w:pStyle w:val="Heading1"/>
        <w:spacing w:before="0"/>
        <w:rPr>
          <w:rFonts w:ascii="Times New Roman" w:hAnsi="Times New Roman" w:cs="Times New Roman"/>
          <w:sz w:val="40"/>
          <w:szCs w:val="40"/>
        </w:rPr>
      </w:pPr>
      <w:r w:rsidRPr="008E4EE5">
        <w:rPr>
          <w:rFonts w:ascii="Times New Roman" w:hAnsi="Times New Roman" w:cs="Times New Roman"/>
          <w:sz w:val="40"/>
          <w:szCs w:val="40"/>
        </w:rPr>
        <w:t>Question 4: Tableau Bubble Chart, Usage Trend and Mini Dashboard</w:t>
      </w:r>
    </w:p>
    <w:p w14:paraId="2EBD34DF" w14:textId="77777777" w:rsidR="00EB7AAB" w:rsidRPr="008E4EE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8E4EE5">
        <w:rPr>
          <w:rFonts w:ascii="Times New Roman" w:hAnsi="Times New Roman" w:cs="Times New Roman"/>
          <w:sz w:val="36"/>
          <w:szCs w:val="36"/>
        </w:rPr>
        <w:t>Aim</w:t>
      </w:r>
    </w:p>
    <w:p w14:paraId="2BA21F09" w14:textId="77777777" w:rsidR="00EB7AAB" w:rsidRPr="008E4EE5" w:rsidRDefault="00000000">
      <w:pPr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t xml:space="preserve">To import Mobile_App_Usage.csv into Tableau, create a bubble chart with </w:t>
      </w:r>
      <w:proofErr w:type="spellStart"/>
      <w:r w:rsidRPr="008E4EE5">
        <w:rPr>
          <w:rFonts w:cs="Times New Roman"/>
          <w:sz w:val="28"/>
          <w:szCs w:val="32"/>
        </w:rPr>
        <w:t>Screen_Time</w:t>
      </w:r>
      <w:proofErr w:type="spellEnd"/>
      <w:r w:rsidRPr="008E4EE5">
        <w:rPr>
          <w:rFonts w:cs="Times New Roman"/>
          <w:sz w:val="28"/>
          <w:szCs w:val="32"/>
        </w:rPr>
        <w:t xml:space="preserve"> versus </w:t>
      </w:r>
      <w:proofErr w:type="spellStart"/>
      <w:r w:rsidRPr="008E4EE5">
        <w:rPr>
          <w:rFonts w:cs="Times New Roman"/>
          <w:sz w:val="28"/>
          <w:szCs w:val="32"/>
        </w:rPr>
        <w:t>Data_Used</w:t>
      </w:r>
      <w:proofErr w:type="spellEnd"/>
      <w:r w:rsidRPr="008E4EE5">
        <w:rPr>
          <w:rFonts w:cs="Times New Roman"/>
          <w:sz w:val="28"/>
          <w:szCs w:val="32"/>
        </w:rPr>
        <w:t xml:space="preserve">, use Gender for color and </w:t>
      </w:r>
      <w:proofErr w:type="spellStart"/>
      <w:r w:rsidRPr="008E4EE5">
        <w:rPr>
          <w:rFonts w:cs="Times New Roman"/>
          <w:sz w:val="28"/>
          <w:szCs w:val="32"/>
        </w:rPr>
        <w:t>App_Usage_Count</w:t>
      </w:r>
      <w:proofErr w:type="spellEnd"/>
      <w:r w:rsidRPr="008E4EE5">
        <w:rPr>
          <w:rFonts w:cs="Times New Roman"/>
          <w:sz w:val="28"/>
          <w:szCs w:val="32"/>
        </w:rPr>
        <w:t xml:space="preserve"> for size, create a usage-trend line chart, add Gender and </w:t>
      </w:r>
      <w:proofErr w:type="spellStart"/>
      <w:r w:rsidRPr="008E4EE5">
        <w:rPr>
          <w:rFonts w:cs="Times New Roman"/>
          <w:sz w:val="28"/>
          <w:szCs w:val="32"/>
        </w:rPr>
        <w:t>Usage_Date</w:t>
      </w:r>
      <w:proofErr w:type="spellEnd"/>
      <w:r w:rsidRPr="008E4EE5">
        <w:rPr>
          <w:rFonts w:cs="Times New Roman"/>
          <w:sz w:val="28"/>
          <w:szCs w:val="32"/>
        </w:rPr>
        <w:t xml:space="preserve"> filters, and combine the charts into a mini dashboard.</w:t>
      </w:r>
    </w:p>
    <w:p w14:paraId="41BA3B2D" w14:textId="6181830C" w:rsidR="00EB7AAB" w:rsidRPr="008E4EE5" w:rsidRDefault="008E4EE5">
      <w:pPr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t>Output:</w:t>
      </w:r>
    </w:p>
    <w:p w14:paraId="0A6DE5C8" w14:textId="0640CCD1" w:rsidR="008E4EE5" w:rsidRPr="008E4EE5" w:rsidRDefault="008E4EE5">
      <w:pPr>
        <w:rPr>
          <w:rFonts w:cs="Times New Roman"/>
          <w:sz w:val="28"/>
          <w:szCs w:val="32"/>
        </w:rPr>
      </w:pPr>
      <w:r w:rsidRPr="008E4EE5">
        <w:rPr>
          <w:rFonts w:cs="Times New Roman"/>
          <w:sz w:val="28"/>
          <w:szCs w:val="32"/>
        </w:rPr>
        <w:lastRenderedPageBreak/>
        <w:drawing>
          <wp:inline distT="0" distB="0" distL="0" distR="0" wp14:anchorId="7EFE0FCA" wp14:editId="65DDD470">
            <wp:extent cx="6400800" cy="3569335"/>
            <wp:effectExtent l="0" t="0" r="0" b="0"/>
            <wp:docPr id="147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EE5" w:rsidRPr="008E4EE5">
      <w:footerReference w:type="even" r:id="rId12"/>
      <w:footerReference w:type="default" r:id="rId13"/>
      <w:footerReference w:type="first" r:id="rId14"/>
      <w:pgSz w:w="12240" w:h="15840"/>
      <w:pgMar w:top="936" w:right="1080" w:bottom="936" w:left="108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B644" w14:textId="77777777" w:rsidR="00D50D89" w:rsidRDefault="00D50D89">
      <w:pPr>
        <w:spacing w:after="0" w:line="240" w:lineRule="auto"/>
      </w:pPr>
      <w:r>
        <w:separator/>
      </w:r>
    </w:p>
  </w:endnote>
  <w:endnote w:type="continuationSeparator" w:id="0">
    <w:p w14:paraId="2484C258" w14:textId="77777777" w:rsidR="00D50D89" w:rsidRDefault="00D50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D541" w14:textId="77777777" w:rsidR="00EB7AAB" w:rsidRDefault="00EB7A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D48D" w14:textId="77777777" w:rsidR="00EB7AAB" w:rsidRDefault="00000000">
    <w:pPr>
      <w:pStyle w:val="Footer"/>
      <w:jc w:val="center"/>
    </w:pPr>
    <w:r>
      <w:t xml:space="preserve">SET 30 – Mobile App Usage Analysis | 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10600" w14:textId="77777777" w:rsidR="00EB7AAB" w:rsidRDefault="00000000">
    <w:pPr>
      <w:pStyle w:val="Footer"/>
      <w:jc w:val="center"/>
    </w:pPr>
    <w:r>
      <w:t xml:space="preserve">SET 30 – Mobile App Usage Analysis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1608A" w14:textId="77777777" w:rsidR="00D50D89" w:rsidRDefault="00D50D89">
      <w:pPr>
        <w:spacing w:after="0" w:line="240" w:lineRule="auto"/>
      </w:pPr>
      <w:r>
        <w:separator/>
      </w:r>
    </w:p>
  </w:footnote>
  <w:footnote w:type="continuationSeparator" w:id="0">
    <w:p w14:paraId="40A117E1" w14:textId="77777777" w:rsidR="00D50D89" w:rsidRDefault="00D50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E89"/>
    <w:multiLevelType w:val="multilevel"/>
    <w:tmpl w:val="E464646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E777B3E"/>
    <w:multiLevelType w:val="multilevel"/>
    <w:tmpl w:val="86F8653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BF106F0"/>
    <w:multiLevelType w:val="multilevel"/>
    <w:tmpl w:val="219A77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85C6EDA"/>
    <w:multiLevelType w:val="multilevel"/>
    <w:tmpl w:val="E3D4BD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8A1258A"/>
    <w:multiLevelType w:val="multilevel"/>
    <w:tmpl w:val="97C843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1B44E08"/>
    <w:multiLevelType w:val="multilevel"/>
    <w:tmpl w:val="BC9C26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AF01657"/>
    <w:multiLevelType w:val="multilevel"/>
    <w:tmpl w:val="8DA6C21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79489982">
    <w:abstractNumId w:val="2"/>
  </w:num>
  <w:num w:numId="2" w16cid:durableId="70396467">
    <w:abstractNumId w:val="3"/>
  </w:num>
  <w:num w:numId="3" w16cid:durableId="413474869">
    <w:abstractNumId w:val="6"/>
  </w:num>
  <w:num w:numId="4" w16cid:durableId="1604145647">
    <w:abstractNumId w:val="5"/>
  </w:num>
  <w:num w:numId="5" w16cid:durableId="1084179217">
    <w:abstractNumId w:val="0"/>
  </w:num>
  <w:num w:numId="6" w16cid:durableId="1650207413">
    <w:abstractNumId w:val="1"/>
  </w:num>
  <w:num w:numId="7" w16cid:durableId="1200506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AB"/>
    <w:rsid w:val="00482C6F"/>
    <w:rsid w:val="00603A6A"/>
    <w:rsid w:val="008E4EE5"/>
    <w:rsid w:val="00D50D89"/>
    <w:rsid w:val="00E04257"/>
    <w:rsid w:val="00E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F196"/>
  <w15:docId w15:val="{0ED2A5C4-37AA-4C74-B392-A5E5D501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mmanisha10abc@outlook.com</cp:lastModifiedBy>
  <cp:revision>2</cp:revision>
  <dcterms:created xsi:type="dcterms:W3CDTF">2026-10-25T10:29:00Z</dcterms:created>
  <dcterms:modified xsi:type="dcterms:W3CDTF">2026-10-25T10:29:00Z</dcterms:modified>
  <dc:language>en-US</dc:language>
</cp:coreProperties>
</file>
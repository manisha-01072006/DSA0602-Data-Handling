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17A08" w14:textId="433F354A" w:rsidR="00FC2E37" w:rsidRPr="00FE6DFE" w:rsidRDefault="00C67A6E" w:rsidP="0027780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28</w:t>
      </w:r>
    </w:p>
    <w:p w14:paraId="3BC95145" w14:textId="4BC7414F" w:rsidR="00FC2E37" w:rsidRPr="00941958" w:rsidRDefault="00000000" w:rsidP="00277804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4195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Question 1: Violin Plot of Fuel Efficiency by Safety Rating</w:t>
      </w:r>
    </w:p>
    <w:p w14:paraId="353FA7CC" w14:textId="77777777" w:rsidR="00FC2E37" w:rsidRPr="00FE6DFE" w:rsidRDefault="00000000">
      <w:pPr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FE6DFE">
        <w:rPr>
          <w:rFonts w:ascii="Times New Roman" w:hAnsi="Times New Roman" w:cs="Times New Roman"/>
          <w:sz w:val="24"/>
          <w:szCs w:val="24"/>
        </w:rPr>
        <w:t xml:space="preserve"> To compare the distribution of fuel efficiency across safety-rating categories and examine spread, central tendency, and variability.</w:t>
      </w:r>
    </w:p>
    <w:p w14:paraId="66150DE1" w14:textId="77777777" w:rsidR="00FC2E37" w:rsidRPr="00FE6DFE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FE6DFE">
        <w:rPr>
          <w:rFonts w:ascii="Times New Roman" w:hAnsi="Times New Roman" w:cs="Times New Roman"/>
          <w:szCs w:val="24"/>
        </w:rPr>
        <w:t>R Code</w:t>
      </w:r>
    </w:p>
    <w:p w14:paraId="50C26999" w14:textId="77777777" w:rsidR="00FC2E37" w:rsidRPr="00FE6DF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vehicles &lt;- data.frame(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Vehicle_ID = c("V1", "V2", "V3", "V4", "V5"),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Engine_Size = c(1.5, 2.0, 3.0, 2.5, 1.8),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Horsepower = c(110, 150, 250, 200, 130),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Fuel_Efficiency = c(18, 15, 12, 14, 17),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Top_Speed = c(180, 200, 250, 220, 190),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Safety_Rating = c(4, 5, 5, 4, 3)</w:t>
      </w:r>
      <w:r w:rsidRPr="00FE6DFE">
        <w:rPr>
          <w:rFonts w:ascii="Times New Roman" w:hAnsi="Times New Roman" w:cs="Times New Roman"/>
          <w:sz w:val="24"/>
          <w:szCs w:val="24"/>
        </w:rPr>
        <w:br/>
        <w:t>)</w:t>
      </w:r>
      <w:r w:rsidRPr="00FE6DFE">
        <w:rPr>
          <w:rFonts w:ascii="Times New Roman" w:hAnsi="Times New Roman" w:cs="Times New Roman"/>
          <w:sz w:val="24"/>
          <w:szCs w:val="24"/>
        </w:rPr>
        <w:br/>
      </w:r>
      <w:r w:rsidRPr="00FE6DFE">
        <w:rPr>
          <w:rFonts w:ascii="Times New Roman" w:hAnsi="Times New Roman" w:cs="Times New Roman"/>
          <w:sz w:val="24"/>
          <w:szCs w:val="24"/>
        </w:rPr>
        <w:br/>
        <w:t># Base R violin plot using vioplot package</w:t>
      </w:r>
      <w:r w:rsidRPr="00FE6DFE">
        <w:rPr>
          <w:rFonts w:ascii="Times New Roman" w:hAnsi="Times New Roman" w:cs="Times New Roman"/>
          <w:sz w:val="24"/>
          <w:szCs w:val="24"/>
        </w:rPr>
        <w:br/>
        <w:t>install.packages("vioplot") # Run once if not installed</w:t>
      </w:r>
      <w:r w:rsidRPr="00FE6DFE">
        <w:rPr>
          <w:rFonts w:ascii="Times New Roman" w:hAnsi="Times New Roman" w:cs="Times New Roman"/>
          <w:sz w:val="24"/>
          <w:szCs w:val="24"/>
        </w:rPr>
        <w:br/>
        <w:t>library(vioplot)</w:t>
      </w:r>
      <w:r w:rsidRPr="00FE6DFE">
        <w:rPr>
          <w:rFonts w:ascii="Times New Roman" w:hAnsi="Times New Roman" w:cs="Times New Roman"/>
          <w:sz w:val="24"/>
          <w:szCs w:val="24"/>
        </w:rPr>
        <w:br/>
        <w:t>vioplot(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split(vehicles$Fuel_Efficiency, vehicles$Safety_Rating),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names = names(split(vehicles$Fuel_Efficiency, vehicles$Safety_Rating)),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xlab = "Safety Rating",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ylab = "Fuel Efficiency (km/l)",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main = "Fuel Efficiency by Safety Rating"</w:t>
      </w:r>
      <w:r w:rsidRPr="00FE6DFE">
        <w:rPr>
          <w:rFonts w:ascii="Times New Roman" w:hAnsi="Times New Roman" w:cs="Times New Roman"/>
          <w:sz w:val="24"/>
          <w:szCs w:val="24"/>
        </w:rPr>
        <w:br/>
        <w:t>)</w:t>
      </w:r>
      <w:r w:rsidRPr="00FE6DFE">
        <w:rPr>
          <w:rFonts w:ascii="Times New Roman" w:hAnsi="Times New Roman" w:cs="Times New Roman"/>
          <w:sz w:val="24"/>
          <w:szCs w:val="24"/>
        </w:rPr>
        <w:br/>
        <w:t>boxplot(Fuel_Efficiency ~ Safety_Rating, data = vehicles,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   add = TRUE, at = seq_along(unique(vehicles$Safety_Rating)))</w:t>
      </w:r>
    </w:p>
    <w:p w14:paraId="4D59EBE5" w14:textId="77777777" w:rsidR="00FC2E37" w:rsidRPr="00FE6DFE" w:rsidRDefault="00000000">
      <w:pPr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Output (illustrative plot generated from the given data):</w:t>
      </w:r>
    </w:p>
    <w:p w14:paraId="0DBB9DD1" w14:textId="3EB1DD71" w:rsidR="00FC2E37" w:rsidRPr="00FE6DFE" w:rsidRDefault="00FE6DFE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8891962" wp14:editId="024F17BB">
            <wp:extent cx="6400800" cy="3322320"/>
            <wp:effectExtent l="0" t="0" r="0" b="0"/>
            <wp:docPr id="39072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722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A3097" w14:textId="77777777" w:rsidR="00FC2E37" w:rsidRPr="00FE6DF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Question 2: Horsepower vs Top Speed Scatter Plot</w:t>
      </w:r>
    </w:p>
    <w:p w14:paraId="3E86E779" w14:textId="77777777" w:rsidR="00FC2E37" w:rsidRPr="00FE6DFE" w:rsidRDefault="00000000">
      <w:pPr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Aim: To explore the relationship between horsepower and top speed, with points colored by engine size.</w:t>
      </w:r>
    </w:p>
    <w:p w14:paraId="586AE5E5" w14:textId="77777777" w:rsidR="00FC2E37" w:rsidRPr="00FE6DFE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FE6DFE">
        <w:rPr>
          <w:rFonts w:ascii="Times New Roman" w:hAnsi="Times New Roman" w:cs="Times New Roman"/>
          <w:szCs w:val="24"/>
        </w:rPr>
        <w:t>R Code</w:t>
      </w:r>
    </w:p>
    <w:p w14:paraId="18027356" w14:textId="77777777" w:rsidR="00FC2E37" w:rsidRPr="00FE6DF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vehicles &lt;- data.frame(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Vehicle_ID = c("V1", "V2", "V3", "V4", "V5"),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Engine_Size = c(1.5, 2.0, 3.0, 2.5, 1.8),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Horsepower = c(110, 150, 250, 200, 130),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Fuel_Efficiency = c(18, 15, 12, 14, 17),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Top_Speed = c(180, 200, 250, 220, 190),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Safety_Rating = c(4, 5, 5, 4, 3)</w:t>
      </w:r>
      <w:r w:rsidRPr="00FE6DFE">
        <w:rPr>
          <w:rFonts w:ascii="Times New Roman" w:hAnsi="Times New Roman" w:cs="Times New Roman"/>
          <w:sz w:val="24"/>
          <w:szCs w:val="24"/>
        </w:rPr>
        <w:br/>
        <w:t>)</w:t>
      </w:r>
      <w:r w:rsidRPr="00FE6DFE">
        <w:rPr>
          <w:rFonts w:ascii="Times New Roman" w:hAnsi="Times New Roman" w:cs="Times New Roman"/>
          <w:sz w:val="24"/>
          <w:szCs w:val="24"/>
        </w:rPr>
        <w:br/>
      </w:r>
      <w:r w:rsidRPr="00FE6DFE">
        <w:rPr>
          <w:rFonts w:ascii="Times New Roman" w:hAnsi="Times New Roman" w:cs="Times New Roman"/>
          <w:sz w:val="24"/>
          <w:szCs w:val="24"/>
        </w:rPr>
        <w:br/>
        <w:t>engine_colors &lt;- c("1.5" = "blue", "2.0" = "red",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              "3.0" = "darkgreen", "2.5" = "purple",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              "1.8" = "orange")</w:t>
      </w:r>
      <w:r w:rsidRPr="00FE6DFE">
        <w:rPr>
          <w:rFonts w:ascii="Times New Roman" w:hAnsi="Times New Roman" w:cs="Times New Roman"/>
          <w:sz w:val="24"/>
          <w:szCs w:val="24"/>
        </w:rPr>
        <w:br/>
        <w:t>plot(vehicles$Horsepower, vehicles$Top_Speed,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col = engine_colors[as.character(vehicles$Engine_Size)],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pch = 19, cex = 1.4,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xlab = "Horsepower", ylab = "Top Speed (km/h)",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main = "Horsepower vs Top Speed")</w:t>
      </w:r>
      <w:r w:rsidRPr="00FE6DFE">
        <w:rPr>
          <w:rFonts w:ascii="Times New Roman" w:hAnsi="Times New Roman" w:cs="Times New Roman"/>
          <w:sz w:val="24"/>
          <w:szCs w:val="24"/>
        </w:rPr>
        <w:br/>
        <w:t>legend("topleft", legend = paste(names(engine_colors), "L"),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  col = engine_colors, pch = 19, title = "Engine Size")</w:t>
      </w:r>
      <w:r w:rsidRPr="00FE6DFE">
        <w:rPr>
          <w:rFonts w:ascii="Times New Roman" w:hAnsi="Times New Roman" w:cs="Times New Roman"/>
          <w:sz w:val="24"/>
          <w:szCs w:val="24"/>
        </w:rPr>
        <w:br/>
        <w:t>correlation &lt;- cor(vehicles$Horsepower, vehicles$Top_Speed)</w:t>
      </w:r>
      <w:r w:rsidRPr="00FE6DFE">
        <w:rPr>
          <w:rFonts w:ascii="Times New Roman" w:hAnsi="Times New Roman" w:cs="Times New Roman"/>
          <w:sz w:val="24"/>
          <w:szCs w:val="24"/>
        </w:rPr>
        <w:br/>
        <w:t>abline(lm(Top_Speed ~ Horsepower, data = vehicles),</w:t>
      </w:r>
      <w:r w:rsidRPr="00FE6DFE">
        <w:rPr>
          <w:rFonts w:ascii="Times New Roman" w:hAnsi="Times New Roman" w:cs="Times New Roman"/>
          <w:sz w:val="24"/>
          <w:szCs w:val="24"/>
        </w:rPr>
        <w:br/>
      </w:r>
      <w:r w:rsidRPr="00FE6DFE">
        <w:rPr>
          <w:rFonts w:ascii="Times New Roman" w:hAnsi="Times New Roman" w:cs="Times New Roman"/>
          <w:sz w:val="24"/>
          <w:szCs w:val="24"/>
        </w:rPr>
        <w:lastRenderedPageBreak/>
        <w:t xml:space="preserve">       col = "black", lwd = 2)</w:t>
      </w:r>
      <w:r w:rsidRPr="00FE6DFE">
        <w:rPr>
          <w:rFonts w:ascii="Times New Roman" w:hAnsi="Times New Roman" w:cs="Times New Roman"/>
          <w:sz w:val="24"/>
          <w:szCs w:val="24"/>
        </w:rPr>
        <w:br/>
        <w:t>print(correlation)</w:t>
      </w:r>
    </w:p>
    <w:p w14:paraId="310F685C" w14:textId="77777777" w:rsidR="00FC2E37" w:rsidRPr="00FE6DFE" w:rsidRDefault="00000000">
      <w:pPr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Output (illustrative plot generated from the given data):</w:t>
      </w:r>
    </w:p>
    <w:p w14:paraId="37235B27" w14:textId="7A9D2B80" w:rsidR="00FC2E37" w:rsidRPr="00FE6DFE" w:rsidRDefault="00FE6DFE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9ABB0B" wp14:editId="372B7FE2">
            <wp:extent cx="6400800" cy="3272155"/>
            <wp:effectExtent l="0" t="0" r="0" b="4445"/>
            <wp:docPr id="265477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77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5050" w14:textId="77777777" w:rsidR="00FC2E37" w:rsidRPr="00FE6DF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Question 3: Correlation Heatmap</w:t>
      </w:r>
    </w:p>
    <w:p w14:paraId="2531F524" w14:textId="77777777" w:rsidR="00FC2E37" w:rsidRPr="00FE6DFE" w:rsidRDefault="00000000">
      <w:pPr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Aim: To visualize correlations among all numerical variables and identify variables most strongly associated with top speed.</w:t>
      </w:r>
    </w:p>
    <w:p w14:paraId="08962506" w14:textId="77777777" w:rsidR="00FC2E37" w:rsidRPr="00FE6DFE" w:rsidRDefault="00000000">
      <w:pPr>
        <w:pStyle w:val="Heading2"/>
        <w:rPr>
          <w:rFonts w:ascii="Times New Roman" w:hAnsi="Times New Roman" w:cs="Times New Roman"/>
          <w:szCs w:val="24"/>
        </w:rPr>
      </w:pPr>
      <w:r w:rsidRPr="00FE6DFE">
        <w:rPr>
          <w:rFonts w:ascii="Times New Roman" w:hAnsi="Times New Roman" w:cs="Times New Roman"/>
          <w:szCs w:val="24"/>
        </w:rPr>
        <w:t>R Code</w:t>
      </w:r>
    </w:p>
    <w:p w14:paraId="0316FA7A" w14:textId="77777777" w:rsidR="00FC2E37" w:rsidRPr="00FE6DFE" w:rsidRDefault="0000000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vehicles &lt;- data.frame(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Engine_Size = c(1.5, 2.0, 3.0, 2.5, 1.8),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Horsepower = c(110, 150, 250, 200, 130),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Fuel_Efficiency = c(18, 15, 12, 14, 17),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Top_Speed = c(180, 200, 250, 220, 190),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Safety_Rating = c(4, 5, 5, 4, 3)</w:t>
      </w:r>
      <w:r w:rsidRPr="00FE6DFE">
        <w:rPr>
          <w:rFonts w:ascii="Times New Roman" w:hAnsi="Times New Roman" w:cs="Times New Roman"/>
          <w:sz w:val="24"/>
          <w:szCs w:val="24"/>
        </w:rPr>
        <w:br/>
        <w:t>)</w:t>
      </w:r>
      <w:r w:rsidRPr="00FE6DFE">
        <w:rPr>
          <w:rFonts w:ascii="Times New Roman" w:hAnsi="Times New Roman" w:cs="Times New Roman"/>
          <w:sz w:val="24"/>
          <w:szCs w:val="24"/>
        </w:rPr>
        <w:br/>
      </w:r>
      <w:r w:rsidRPr="00FE6DFE">
        <w:rPr>
          <w:rFonts w:ascii="Times New Roman" w:hAnsi="Times New Roman" w:cs="Times New Roman"/>
          <w:sz w:val="24"/>
          <w:szCs w:val="24"/>
        </w:rPr>
        <w:br/>
        <w:t>cor_matrix &lt;- cor(vehicles)</w:t>
      </w:r>
      <w:r w:rsidRPr="00FE6DFE">
        <w:rPr>
          <w:rFonts w:ascii="Times New Roman" w:hAnsi="Times New Roman" w:cs="Times New Roman"/>
          <w:sz w:val="24"/>
          <w:szCs w:val="24"/>
        </w:rPr>
        <w:br/>
        <w:t>print(round(cor_matrix, 2))</w:t>
      </w:r>
      <w:r w:rsidRPr="00FE6DFE">
        <w:rPr>
          <w:rFonts w:ascii="Times New Roman" w:hAnsi="Times New Roman" w:cs="Times New Roman"/>
          <w:sz w:val="24"/>
          <w:szCs w:val="24"/>
        </w:rPr>
        <w:br/>
      </w:r>
      <w:r w:rsidRPr="00FE6DFE">
        <w:rPr>
          <w:rFonts w:ascii="Times New Roman" w:hAnsi="Times New Roman" w:cs="Times New Roman"/>
          <w:sz w:val="24"/>
          <w:szCs w:val="24"/>
        </w:rPr>
        <w:br/>
        <w:t># Heatmap using base R</w:t>
      </w:r>
      <w:r w:rsidRPr="00FE6DFE">
        <w:rPr>
          <w:rFonts w:ascii="Times New Roman" w:hAnsi="Times New Roman" w:cs="Times New Roman"/>
          <w:sz w:val="24"/>
          <w:szCs w:val="24"/>
        </w:rPr>
        <w:br/>
        <w:t>heatmap(cor_matrix, Rowv = NA, Colv = NA, scale = "none",</w:t>
      </w:r>
      <w:r w:rsidRPr="00FE6DFE">
        <w:rPr>
          <w:rFonts w:ascii="Times New Roman" w:hAnsi="Times New Roman" w:cs="Times New Roman"/>
          <w:sz w:val="24"/>
          <w:szCs w:val="24"/>
        </w:rPr>
        <w:br/>
        <w:t xml:space="preserve">        margins = c(8, 8), main = "Correlation Heatmap")</w:t>
      </w:r>
      <w:r w:rsidRPr="00FE6DFE">
        <w:rPr>
          <w:rFonts w:ascii="Times New Roman" w:hAnsi="Times New Roman" w:cs="Times New Roman"/>
          <w:sz w:val="24"/>
          <w:szCs w:val="24"/>
        </w:rPr>
        <w:br/>
      </w:r>
      <w:r w:rsidRPr="00FE6DFE">
        <w:rPr>
          <w:rFonts w:ascii="Times New Roman" w:hAnsi="Times New Roman" w:cs="Times New Roman"/>
          <w:sz w:val="24"/>
          <w:szCs w:val="24"/>
        </w:rPr>
        <w:br/>
        <w:t># Correlations specifically with Top_Speed</w:t>
      </w:r>
      <w:r w:rsidRPr="00FE6DFE">
        <w:rPr>
          <w:rFonts w:ascii="Times New Roman" w:hAnsi="Times New Roman" w:cs="Times New Roman"/>
          <w:sz w:val="24"/>
          <w:szCs w:val="24"/>
        </w:rPr>
        <w:br/>
        <w:t>print(sort(cor_matrix[, "Top_Speed"], decreasing = TRUE))</w:t>
      </w:r>
    </w:p>
    <w:p w14:paraId="2393BCA4" w14:textId="77777777" w:rsidR="00FC2E37" w:rsidRPr="00FE6DFE" w:rsidRDefault="00000000">
      <w:pPr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lastRenderedPageBreak/>
        <w:t>Output (illustrative heatmap generated from the given data):</w:t>
      </w:r>
    </w:p>
    <w:p w14:paraId="33DF9B0D" w14:textId="23D6FAB3" w:rsidR="00FC2E37" w:rsidRPr="00FE6DFE" w:rsidRDefault="00FE6DFE" w:rsidP="00FE6DFE">
      <w:pPr>
        <w:jc w:val="center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D3DDBF" wp14:editId="52C67DDA">
            <wp:extent cx="6400800" cy="3228975"/>
            <wp:effectExtent l="0" t="0" r="0" b="9525"/>
            <wp:docPr id="14022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6DFE">
        <w:rPr>
          <w:rFonts w:ascii="Times New Roman" w:hAnsi="Times New Roman" w:cs="Times New Roman"/>
          <w:sz w:val="24"/>
          <w:szCs w:val="24"/>
        </w:rPr>
        <w:br w:type="page"/>
      </w:r>
    </w:p>
    <w:p w14:paraId="244C096E" w14:textId="77777777" w:rsidR="00FC2E37" w:rsidRPr="00FE6DFE" w:rsidRDefault="00000000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lastRenderedPageBreak/>
        <w:t>Question 4: Tableau Interactive Dashboard</w:t>
      </w:r>
    </w:p>
    <w:p w14:paraId="14129449" w14:textId="77777777" w:rsidR="00FC2E37" w:rsidRPr="00FE6DFE" w:rsidRDefault="00000000">
      <w:pPr>
        <w:rPr>
          <w:rFonts w:ascii="Times New Roman" w:hAnsi="Times New Roman" w:cs="Times New Roman"/>
          <w:sz w:val="24"/>
          <w:szCs w:val="24"/>
        </w:rPr>
      </w:pPr>
      <w:r w:rsidRPr="00FE6DFE">
        <w:rPr>
          <w:rFonts w:ascii="Times New Roman" w:hAnsi="Times New Roman" w:cs="Times New Roman"/>
          <w:sz w:val="24"/>
          <w:szCs w:val="24"/>
        </w:rPr>
        <w:t>Aim: To create a dashboard combining a bar chart and scatter plot with filters for engine size and safety rating, to identify vehicles balancing fuel efficiency and performance.</w:t>
      </w:r>
    </w:p>
    <w:p w14:paraId="07885E4B" w14:textId="2095E118" w:rsidR="00FC2E37" w:rsidRPr="00FE6DFE" w:rsidRDefault="00C67A6E">
      <w:pPr>
        <w:rPr>
          <w:rFonts w:ascii="Times New Roman" w:hAnsi="Times New Roman" w:cs="Times New Roman"/>
          <w:sz w:val="24"/>
          <w:szCs w:val="24"/>
        </w:rPr>
      </w:pPr>
      <w:r w:rsidRPr="00C67A6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E928D1" wp14:editId="00AEE4B5">
            <wp:extent cx="6400800" cy="3071495"/>
            <wp:effectExtent l="0" t="0" r="0" b="0"/>
            <wp:docPr id="50301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01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2E37" w:rsidRPr="00FE6DF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0542187">
    <w:abstractNumId w:val="8"/>
  </w:num>
  <w:num w:numId="2" w16cid:durableId="788931682">
    <w:abstractNumId w:val="6"/>
  </w:num>
  <w:num w:numId="3" w16cid:durableId="234514758">
    <w:abstractNumId w:val="5"/>
  </w:num>
  <w:num w:numId="4" w16cid:durableId="546720587">
    <w:abstractNumId w:val="4"/>
  </w:num>
  <w:num w:numId="5" w16cid:durableId="1214391943">
    <w:abstractNumId w:val="7"/>
  </w:num>
  <w:num w:numId="6" w16cid:durableId="365762160">
    <w:abstractNumId w:val="3"/>
  </w:num>
  <w:num w:numId="7" w16cid:durableId="2107840818">
    <w:abstractNumId w:val="2"/>
  </w:num>
  <w:num w:numId="8" w16cid:durableId="1844196450">
    <w:abstractNumId w:val="1"/>
  </w:num>
  <w:num w:numId="9" w16cid:durableId="10662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7804"/>
    <w:rsid w:val="0029639D"/>
    <w:rsid w:val="00326F90"/>
    <w:rsid w:val="007547EC"/>
    <w:rsid w:val="00941958"/>
    <w:rsid w:val="00957A7A"/>
    <w:rsid w:val="00AA1D8D"/>
    <w:rsid w:val="00B47730"/>
    <w:rsid w:val="00C67A6E"/>
    <w:rsid w:val="00CB0664"/>
    <w:rsid w:val="00D10113"/>
    <w:rsid w:val="00FC2E37"/>
    <w:rsid w:val="00FC693F"/>
    <w:rsid w:val="00FE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BE9CB8"/>
  <w14:defaultImageDpi w14:val="300"/>
  <w15:docId w15:val="{D144C11F-951E-4C4E-B923-251CBE809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mmanisha10abc@outlook.com</cp:lastModifiedBy>
  <cp:revision>2</cp:revision>
  <dcterms:created xsi:type="dcterms:W3CDTF">2026-10-25T10:09:00Z</dcterms:created>
  <dcterms:modified xsi:type="dcterms:W3CDTF">2026-10-25T10:09:00Z</dcterms:modified>
  <cp:category/>
</cp:coreProperties>
</file>
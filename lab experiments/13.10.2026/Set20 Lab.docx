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DF8BA4" w14:textId="77777777" w:rsidR="00F77361" w:rsidRPr="00284BDC" w:rsidRDefault="00284BDC">
      <w:pPr>
        <w:jc w:val="center"/>
        <w:rPr>
          <w:b/>
          <w:bCs/>
        </w:rPr>
      </w:pPr>
      <w:r w:rsidRPr="00284BDC">
        <w:rPr>
          <w:b/>
          <w:bCs/>
        </w:rPr>
        <w:t>Set 20: Stock Analysis</w:t>
      </w:r>
    </w:p>
    <w:p w14:paraId="68FCD0B1" w14:textId="56B5482B" w:rsidR="00F77361" w:rsidRDefault="00F77361">
      <w:pPr>
        <w:jc w:val="center"/>
      </w:pPr>
    </w:p>
    <w:p w14:paraId="18052058" w14:textId="77777777" w:rsidR="00F77361" w:rsidRDefault="00284BDC">
      <w:pPr>
        <w:jc w:val="center"/>
      </w:pPr>
      <w:r>
        <w:rPr>
          <w:noProof/>
        </w:rPr>
        <w:drawing>
          <wp:inline distT="0" distB="0" distL="0" distR="0" wp14:anchorId="1A5D1718" wp14:editId="004BB18A">
            <wp:extent cx="5897880" cy="39689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e495d9-27f4-4488-b540-4b3fd2dc338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6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86AB" w14:textId="77777777" w:rsidR="00F77361" w:rsidRDefault="00284BDC">
      <w:r>
        <w:br w:type="page"/>
      </w:r>
    </w:p>
    <w:p w14:paraId="50591886" w14:textId="77777777" w:rsidR="00F77361" w:rsidRDefault="00284BDC">
      <w:r>
        <w:rPr>
          <w:b/>
          <w:sz w:val="24"/>
        </w:rPr>
        <w:lastRenderedPageBreak/>
        <w:t>Question 1: Create a line chart to visualize the stock prices of three companies (Stock A, Stock B, and Stock C) over a specific time period. Label the axes and title the chart.</w:t>
      </w:r>
    </w:p>
    <w:p w14:paraId="050EB4AF" w14:textId="77777777" w:rsidR="00F77361" w:rsidRDefault="00284BDC">
      <w:r>
        <w:rPr>
          <w:b/>
          <w:sz w:val="24"/>
        </w:rPr>
        <w:t>Aim:</w:t>
      </w:r>
    </w:p>
    <w:p w14:paraId="2036558C" w14:textId="77777777" w:rsidR="00F77361" w:rsidRDefault="00284BDC">
      <w:r>
        <w:t xml:space="preserve">To </w:t>
      </w:r>
      <w:r>
        <w:t>create a line chart in R to compare the stock prices of Stock A, Stock B, and Stock C over the given dates.</w:t>
      </w:r>
    </w:p>
    <w:p w14:paraId="5F7CA9A2" w14:textId="77777777" w:rsidR="00F77361" w:rsidRDefault="00284BDC">
      <w:r>
        <w:rPr>
          <w:b/>
          <w:sz w:val="24"/>
        </w:rPr>
        <w:t>Code:</w:t>
      </w:r>
    </w:p>
    <w:p w14:paraId="4C849A85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# Import stock data</w:t>
      </w:r>
    </w:p>
    <w:p w14:paraId="1628C506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stock_data &lt;- read.csv("Stock_Prices.csv")</w:t>
      </w:r>
    </w:p>
    <w:p w14:paraId="351B2F74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stock_data$Date &lt;- as.Date(stock_data$Date)</w:t>
      </w:r>
    </w:p>
    <w:p w14:paraId="6EF8386C" w14:textId="77777777" w:rsidR="00F77361" w:rsidRDefault="00F77361">
      <w:pPr>
        <w:spacing w:after="0"/>
        <w:ind w:left="216"/>
      </w:pPr>
    </w:p>
    <w:p w14:paraId="43998BC8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# Line chart for three stocks</w:t>
      </w:r>
    </w:p>
    <w:p w14:paraId="74945DEE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matplot(stock_data$Date,</w:t>
      </w:r>
    </w:p>
    <w:p w14:paraId="7AE47156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stock_data[, c("Stock A", "Stock B", "Stock C")],</w:t>
      </w:r>
    </w:p>
    <w:p w14:paraId="28DCF671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type = "b", pch = 19, lty = 1,</w:t>
      </w:r>
    </w:p>
    <w:p w14:paraId="3FE70CD1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col = c("blue", "red", "darkgreen"),</w:t>
      </w:r>
    </w:p>
    <w:p w14:paraId="1DE37782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xlab = "Date", ylab = "Stock Price",</w:t>
      </w:r>
    </w:p>
    <w:p w14:paraId="3A6C77F0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main = "Stock Prices Over Time")</w:t>
      </w:r>
    </w:p>
    <w:p w14:paraId="6E42177D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legend("topleft", legend = c("Stock A", "Stock B", "Stock C"),</w:t>
      </w:r>
    </w:p>
    <w:p w14:paraId="788C066D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col = c("blue", "red", "darkgreen"), lty = 1, pch = 19)</w:t>
      </w:r>
    </w:p>
    <w:p w14:paraId="2EDF72B8" w14:textId="77777777" w:rsidR="00F77361" w:rsidRDefault="00284BDC">
      <w:r>
        <w:rPr>
          <w:b/>
          <w:sz w:val="24"/>
        </w:rPr>
        <w:t>Output:</w:t>
      </w:r>
    </w:p>
    <w:p w14:paraId="4D40BEB5" w14:textId="77777777" w:rsidR="00F77361" w:rsidRDefault="00284BDC">
      <w:pPr>
        <w:jc w:val="center"/>
      </w:pPr>
      <w:r>
        <w:rPr>
          <w:noProof/>
        </w:rPr>
        <w:drawing>
          <wp:inline distT="0" distB="0" distL="0" distR="0" wp14:anchorId="72E6A8FC" wp14:editId="15EDD20C">
            <wp:extent cx="5989320" cy="3393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RStudio_Stock_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F2A1" w14:textId="77777777" w:rsidR="00F77361" w:rsidRDefault="00284BDC">
      <w:r>
        <w:rPr>
          <w:b/>
          <w:sz w:val="24"/>
        </w:rPr>
        <w:t>RESULT:</w:t>
      </w:r>
    </w:p>
    <w:p w14:paraId="1BC8F244" w14:textId="77777777" w:rsidR="00F77361" w:rsidRDefault="00284BDC">
      <w:r>
        <w:t>Thus, a line chart was created successfully to visualize and compare the stock prices of the three companies over the given period.</w:t>
      </w:r>
    </w:p>
    <w:p w14:paraId="0702E423" w14:textId="77777777" w:rsidR="00F77361" w:rsidRDefault="00284BDC">
      <w:r>
        <w:br w:type="page"/>
      </w:r>
    </w:p>
    <w:p w14:paraId="14F6C67E" w14:textId="77777777" w:rsidR="00F77361" w:rsidRDefault="00284BDC">
      <w:r>
        <w:rPr>
          <w:b/>
          <w:sz w:val="24"/>
        </w:rPr>
        <w:lastRenderedPageBreak/>
        <w:t>Question 2: Generate a bar chart showing the daily percentage change in stock prices for Stock A. Label the chart elements.</w:t>
      </w:r>
    </w:p>
    <w:p w14:paraId="5A2996F4" w14:textId="77777777" w:rsidR="00F77361" w:rsidRDefault="00284BDC">
      <w:r>
        <w:rPr>
          <w:b/>
          <w:sz w:val="24"/>
        </w:rPr>
        <w:t>Aim:</w:t>
      </w:r>
    </w:p>
    <w:p w14:paraId="0890FDEA" w14:textId="77777777" w:rsidR="00F77361" w:rsidRDefault="00284BDC">
      <w:r>
        <w:t>To calculate the daily percentage change in Stock A and represent the changes using a labeled bar chart.</w:t>
      </w:r>
    </w:p>
    <w:p w14:paraId="3D69A35E" w14:textId="77777777" w:rsidR="00F77361" w:rsidRDefault="00284BDC">
      <w:r>
        <w:rPr>
          <w:b/>
          <w:sz w:val="24"/>
        </w:rPr>
        <w:t>Code:</w:t>
      </w:r>
    </w:p>
    <w:p w14:paraId="18AD312E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# Calculate daily percentage change for Stock A</w:t>
      </w:r>
    </w:p>
    <w:p w14:paraId="474477FE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stock_data &lt;- read.csv("Stock_Prices.csv")</w:t>
      </w:r>
    </w:p>
    <w:p w14:paraId="28BC33A6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stock_data$Date &lt;- as.Date(stock_data$Date)</w:t>
      </w:r>
    </w:p>
    <w:p w14:paraId="5716421E" w14:textId="77777777" w:rsidR="00F77361" w:rsidRDefault="00F77361">
      <w:pPr>
        <w:spacing w:after="0"/>
        <w:ind w:left="216"/>
      </w:pPr>
    </w:p>
    <w:p w14:paraId="0BF3586F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change &lt;- c(NA, diff(stock_data$`Stock A`) /</w:t>
      </w:r>
    </w:p>
    <w:p w14:paraId="11946482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    head(stock_data$`Stock A`, -1) * 100)</w:t>
      </w:r>
    </w:p>
    <w:p w14:paraId="04E07BF6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change[1] &lt;- 0</w:t>
      </w:r>
    </w:p>
    <w:p w14:paraId="330050B4" w14:textId="77777777" w:rsidR="00F77361" w:rsidRDefault="00F77361">
      <w:pPr>
        <w:spacing w:after="0"/>
        <w:ind w:left="216"/>
      </w:pPr>
    </w:p>
    <w:p w14:paraId="2E24D60B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barplot(change,</w:t>
      </w:r>
    </w:p>
    <w:p w14:paraId="563436DE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names.arg = stock_data$Date,</w:t>
      </w:r>
    </w:p>
    <w:p w14:paraId="2C29B871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col = "skyblue",</w:t>
      </w:r>
    </w:p>
    <w:p w14:paraId="5795A011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main = "Daily Percentage Change in Stock A",</w:t>
      </w:r>
    </w:p>
    <w:p w14:paraId="222A7DED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 xml:space="preserve">        xlab = "Date", ylab = "Percentage Change (%)")</w:t>
      </w:r>
    </w:p>
    <w:p w14:paraId="532DA717" w14:textId="77777777" w:rsidR="00F77361" w:rsidRDefault="00284BDC">
      <w:r>
        <w:rPr>
          <w:b/>
          <w:sz w:val="24"/>
        </w:rPr>
        <w:t>Output:</w:t>
      </w:r>
    </w:p>
    <w:p w14:paraId="19700DD3" w14:textId="77777777" w:rsidR="00F77361" w:rsidRDefault="00284BDC">
      <w:pPr>
        <w:jc w:val="center"/>
      </w:pPr>
      <w:r>
        <w:rPr>
          <w:noProof/>
        </w:rPr>
        <w:drawing>
          <wp:inline distT="0" distB="0" distL="0" distR="0" wp14:anchorId="5F9FDA05" wp14:editId="127BCC7C">
            <wp:extent cx="5989320" cy="3393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RStudio_Stock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23C7" w14:textId="77777777" w:rsidR="00F77361" w:rsidRDefault="00284BDC">
      <w:r>
        <w:rPr>
          <w:b/>
          <w:sz w:val="24"/>
        </w:rPr>
        <w:t>RESULT:</w:t>
      </w:r>
    </w:p>
    <w:p w14:paraId="779C781C" w14:textId="77777777" w:rsidR="00F77361" w:rsidRDefault="00284BDC">
      <w:r>
        <w:t>Thus, a bar chart was generated successfully to display the daily percentage change in Stock A. The price increased from 100 to 105 (5.00%) and from 105 to 110 (approximately 4.76%).</w:t>
      </w:r>
    </w:p>
    <w:p w14:paraId="48B8BCE3" w14:textId="77777777" w:rsidR="00F77361" w:rsidRDefault="00284BDC">
      <w:r>
        <w:br w:type="page"/>
      </w:r>
    </w:p>
    <w:p w14:paraId="72332DE6" w14:textId="77777777" w:rsidR="00F77361" w:rsidRDefault="00284BDC">
      <w:r>
        <w:rPr>
          <w:b/>
          <w:sz w:val="24"/>
        </w:rPr>
        <w:lastRenderedPageBreak/>
        <w:t xml:space="preserve">Question 3: Build a table to display the stock price data for each company over the given period. Label the table </w:t>
      </w:r>
      <w:r>
        <w:rPr>
          <w:b/>
          <w:sz w:val="24"/>
        </w:rPr>
        <w:t>elements.</w:t>
      </w:r>
    </w:p>
    <w:p w14:paraId="3074BDCD" w14:textId="77777777" w:rsidR="00F77361" w:rsidRDefault="00284BDC">
      <w:r>
        <w:rPr>
          <w:b/>
          <w:sz w:val="24"/>
        </w:rPr>
        <w:t>Aim:</w:t>
      </w:r>
    </w:p>
    <w:p w14:paraId="09A23505" w14:textId="77777777" w:rsidR="00F77361" w:rsidRDefault="00284BDC">
      <w:r>
        <w:t>To create and display a table containing the date and stock prices of Stock A, Stock B, and Stock C.</w:t>
      </w:r>
    </w:p>
    <w:p w14:paraId="2ED8C899" w14:textId="77777777" w:rsidR="00F77361" w:rsidRDefault="00284BDC">
      <w:r>
        <w:rPr>
          <w:b/>
          <w:sz w:val="24"/>
        </w:rPr>
        <w:t>Code:</w:t>
      </w:r>
    </w:p>
    <w:p w14:paraId="4D946FDF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# Create and display stock price table</w:t>
      </w:r>
    </w:p>
    <w:p w14:paraId="52949321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stock_data &lt;- read.csv("Stock_Prices.csv")</w:t>
      </w:r>
    </w:p>
    <w:p w14:paraId="28DD4004" w14:textId="77777777" w:rsidR="00F77361" w:rsidRDefault="00F77361">
      <w:pPr>
        <w:spacing w:after="0"/>
        <w:ind w:left="216"/>
      </w:pPr>
    </w:p>
    <w:p w14:paraId="4AEDA9ED" w14:textId="77777777" w:rsidR="00F77361" w:rsidRDefault="00284BDC">
      <w:pPr>
        <w:spacing w:after="0"/>
        <w:ind w:left="216"/>
      </w:pPr>
      <w:r>
        <w:rPr>
          <w:rFonts w:ascii="Consolas" w:hAnsi="Consolas"/>
          <w:sz w:val="18"/>
        </w:rPr>
        <w:t>print(stock_data)</w:t>
      </w:r>
    </w:p>
    <w:p w14:paraId="1A9CC616" w14:textId="77777777" w:rsidR="00F77361" w:rsidRDefault="00284BDC">
      <w:r>
        <w:rPr>
          <w:b/>
          <w:sz w:val="24"/>
        </w:rPr>
        <w:t>Output:</w:t>
      </w:r>
    </w:p>
    <w:p w14:paraId="0B67FD6E" w14:textId="77777777" w:rsidR="00F77361" w:rsidRDefault="00284BDC">
      <w:pPr>
        <w:jc w:val="center"/>
      </w:pPr>
      <w:r>
        <w:rPr>
          <w:noProof/>
        </w:rPr>
        <w:drawing>
          <wp:inline distT="0" distB="0" distL="0" distR="0" wp14:anchorId="32605C48" wp14:editId="35C10894">
            <wp:extent cx="5989320" cy="3393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RStudio_Stock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2AB8" w14:textId="77777777" w:rsidR="00F77361" w:rsidRDefault="00284BDC">
      <w:r>
        <w:rPr>
          <w:b/>
          <w:sz w:val="24"/>
        </w:rPr>
        <w:t>RESULT:</w:t>
      </w:r>
    </w:p>
    <w:p w14:paraId="49DDB2CE" w14:textId="77777777" w:rsidR="00F77361" w:rsidRDefault="00284BDC">
      <w:r>
        <w:t xml:space="preserve">Thus, a </w:t>
      </w:r>
      <w:r>
        <w:t>stock price table was created successfully with dates and the corresponding prices of all three companies.</w:t>
      </w:r>
    </w:p>
    <w:p w14:paraId="59215A22" w14:textId="77777777" w:rsidR="00F77361" w:rsidRDefault="00284BDC">
      <w:r>
        <w:br w:type="page"/>
      </w:r>
    </w:p>
    <w:p w14:paraId="6F8BA743" w14:textId="77777777" w:rsidR="00F77361" w:rsidRDefault="00284BDC">
      <w:r>
        <w:rPr>
          <w:b/>
          <w:sz w:val="24"/>
        </w:rPr>
        <w:lastRenderedPageBreak/>
        <w:t>Question 4: Develop a Tableau dashboard combining the line chart, bar chart, and the table for interactive exploration of stock prices.</w:t>
      </w:r>
    </w:p>
    <w:p w14:paraId="5B9C982B" w14:textId="77777777" w:rsidR="00F77361" w:rsidRDefault="00284BDC">
      <w:r>
        <w:rPr>
          <w:b/>
          <w:sz w:val="24"/>
        </w:rPr>
        <w:t>Aim:</w:t>
      </w:r>
    </w:p>
    <w:p w14:paraId="218699F1" w14:textId="77777777" w:rsidR="00F77361" w:rsidRDefault="00284BDC">
      <w:r>
        <w:t>To create a Tableau dashboard that combines the stock price line chart, Stock A daily percentage change bar chart, and stock data table.</w:t>
      </w:r>
    </w:p>
    <w:p w14:paraId="43CC70BE" w14:textId="77777777" w:rsidR="00F77361" w:rsidRDefault="00284BDC">
      <w:r>
        <w:rPr>
          <w:b/>
          <w:sz w:val="24"/>
        </w:rPr>
        <w:t>Procedure:</w:t>
      </w:r>
    </w:p>
    <w:p w14:paraId="150DF9B9" w14:textId="77777777" w:rsidR="00F77361" w:rsidRDefault="00284BDC">
      <w:pPr>
        <w:pStyle w:val="ListNumber"/>
      </w:pPr>
      <w:r>
        <w:t>Open Tableau and connect to Stock_Prices.csv using the Text File connector.</w:t>
      </w:r>
    </w:p>
    <w:p w14:paraId="5431F9BC" w14:textId="77777777" w:rsidR="00F77361" w:rsidRDefault="00284BDC">
      <w:pPr>
        <w:pStyle w:val="ListNumber"/>
      </w:pPr>
      <w:r>
        <w:t>Create the line chart by placing Date on Columns and Stock A, Stock B, and Stock C on Rows. Use Line marks.</w:t>
      </w:r>
    </w:p>
    <w:p w14:paraId="1C467EBC" w14:textId="77777777" w:rsidR="00F77361" w:rsidRDefault="00284BDC">
      <w:pPr>
        <w:pStyle w:val="ListNumber"/>
      </w:pPr>
      <w:r>
        <w:t>Create a calculated field for Stock A daily percentage change: (Stock A - LOOKUP(Stock A, -1)) / LOOKUP(Stock A, -1) * 100. Use it in a bar chart by Date.</w:t>
      </w:r>
    </w:p>
    <w:p w14:paraId="5778B92E" w14:textId="77777777" w:rsidR="00F77361" w:rsidRDefault="00284BDC">
      <w:pPr>
        <w:pStyle w:val="ListNumber"/>
      </w:pPr>
      <w:r>
        <w:t>Create a text table with Date, Stock A, Stock B, and Stock C.</w:t>
      </w:r>
    </w:p>
    <w:p w14:paraId="4D64ED1B" w14:textId="77777777" w:rsidR="00F77361" w:rsidRDefault="00284BDC">
      <w:pPr>
        <w:pStyle w:val="ListNumber"/>
      </w:pPr>
      <w:r>
        <w:t>Create a dashboard and add the line chart, bar chart, and table. Add Date and Stock filters if required.</w:t>
      </w:r>
    </w:p>
    <w:p w14:paraId="33E90505" w14:textId="77777777" w:rsidR="00F77361" w:rsidRDefault="00284BDC">
      <w:r>
        <w:rPr>
          <w:b/>
          <w:sz w:val="24"/>
        </w:rPr>
        <w:t>Output:</w:t>
      </w:r>
    </w:p>
    <w:p w14:paraId="0D724CFD" w14:textId="77777777" w:rsidR="00F77361" w:rsidRDefault="00284BDC">
      <w:pPr>
        <w:jc w:val="center"/>
      </w:pPr>
      <w:r>
        <w:rPr>
          <w:noProof/>
        </w:rPr>
        <w:drawing>
          <wp:inline distT="0" distB="0" distL="0" distR="0" wp14:anchorId="4972E81D" wp14:editId="583F6BE9">
            <wp:extent cx="5989320" cy="35561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Stock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5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33EA" w14:textId="77777777" w:rsidR="00F77361" w:rsidRDefault="00284BDC">
      <w:r>
        <w:rPr>
          <w:b/>
          <w:sz w:val="24"/>
        </w:rPr>
        <w:t>RESULT:</w:t>
      </w:r>
    </w:p>
    <w:p w14:paraId="23D48614" w14:textId="77777777" w:rsidR="00F77361" w:rsidRDefault="00284BDC">
      <w:r>
        <w:t>Thus, a dashboard-style output was prepared by combining a line chart, bar chart, and stock price table. The image illustrates the intended layout; create the actual interactive dashboard in Tableau using the procedure above.</w:t>
      </w:r>
    </w:p>
    <w:sectPr w:rsidR="00F7736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336832">
    <w:abstractNumId w:val="8"/>
  </w:num>
  <w:num w:numId="2" w16cid:durableId="707146822">
    <w:abstractNumId w:val="6"/>
  </w:num>
  <w:num w:numId="3" w16cid:durableId="1189756666">
    <w:abstractNumId w:val="5"/>
  </w:num>
  <w:num w:numId="4" w16cid:durableId="660894145">
    <w:abstractNumId w:val="4"/>
  </w:num>
  <w:num w:numId="5" w16cid:durableId="443617826">
    <w:abstractNumId w:val="7"/>
  </w:num>
  <w:num w:numId="6" w16cid:durableId="220558666">
    <w:abstractNumId w:val="3"/>
  </w:num>
  <w:num w:numId="7" w16cid:durableId="997997662">
    <w:abstractNumId w:val="2"/>
  </w:num>
  <w:num w:numId="8" w16cid:durableId="2075809028">
    <w:abstractNumId w:val="1"/>
  </w:num>
  <w:num w:numId="9" w16cid:durableId="85511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BDC"/>
    <w:rsid w:val="0029639D"/>
    <w:rsid w:val="00326F90"/>
    <w:rsid w:val="00AA1D8D"/>
    <w:rsid w:val="00B47730"/>
    <w:rsid w:val="00CB0664"/>
    <w:rsid w:val="00F773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361E32-F7EB-478B-AE7E-7DF7378B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Madhumeena K</cp:lastModifiedBy>
  <cp:revision>2</cp:revision>
  <dcterms:created xsi:type="dcterms:W3CDTF">2013-12-23T23:15:00Z</dcterms:created>
  <dcterms:modified xsi:type="dcterms:W3CDTF">2026-10-13T08:50:00Z</dcterms:modified>
  <cp:category/>
</cp:coreProperties>
</file>